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>Code No: R204104Q</w:t>
      </w:r>
    </w:p>
    <w:p>
      <w:r>
        <w:t>കോഡ് നമ്പർ: R204104Q</w:t>
      </w:r>
    </w:p>
    <w:p>
      <w:r>
        <w:t>R20</w:t>
      </w:r>
    </w:p>
    <w:p>
      <w:r>
        <w:t>R20</w:t>
      </w:r>
    </w:p>
    <w:p/>
    <w:p/>
    <w:p>
      <w:r>
        <w:t>IV B.Tech I Semester Regular Examinations, January – 2024</w:t>
      </w:r>
    </w:p>
    <w:p>
      <w:r>
        <w:t>IV ബി.ടെക് I സെമസ്റ്റർ റെഗുലർ പരീക്ഷകൾ, ജനുവരി - 2024</w:t>
      </w:r>
    </w:p>
    <w:p>
      <w:r>
        <w:t>IOT AND APPLICATIONS</w:t>
      </w:r>
    </w:p>
    <w:p>
      <w:r>
        <w:t>ഐഒടിയും അപേക്ഷകളും</w:t>
      </w:r>
    </w:p>
    <w:p>
      <w:r>
        <w:t>(Electronics and Communication Engineering)</w:t>
      </w:r>
    </w:p>
    <w:p>
      <w:r>
        <w:t>(ഇലക്‌ട്രോണിക്‌സ് ആൻഡ് കമ്മ്യൂണിക്കേഷൻ എഞ്ചിനീയറിംഗ്)</w:t>
      </w:r>
    </w:p>
    <w:p>
      <w:r>
        <w:t>Time: 3 hours</w:t>
        <w:tab/>
        <w:t>Max. Marks: 70</w:t>
      </w:r>
    </w:p>
    <w:p>
      <w:r>
        <w:t>സമയം: പരമാവധി 3 മണിക്കൂർ. മാർക്ക്: 70</w:t>
      </w:r>
    </w:p>
    <w:p>
      <w:r>
        <w:t>Answer any FIVE Questions ONE Question from Each unit</w:t>
      </w:r>
    </w:p>
    <w:p>
      <w:r>
        <w:t>ഓരോ യൂണിറ്റിൽ നിന്നും ഏതെങ്കിലും അഞ്ച് ചോദ്യങ്ങൾക്ക് ഒരു ചോദ്യത്തിന് ഉത്തരം നൽകുക</w:t>
      </w:r>
    </w:p>
    <w:p>
      <w:r>
        <w:t>All Questions Carry Equal Marks</w:t>
      </w:r>
    </w:p>
    <w:p>
      <w:r>
        <w:t>എല്ലാ ചോദ്യങ്ങൾക്കും തുല്യ മാർക്കുണ്ട്</w:t>
      </w:r>
    </w:p>
    <w:p>
      <w:r>
        <w:t>***** UNIT - I</w:t>
      </w:r>
    </w:p>
    <w:p>
      <w:r>
        <w:t>***** യൂണിറ്റ് - ഐ</w:t>
      </w:r>
    </w:p>
    <w:p>
      <w:r>
        <w:t>a)</w:t>
        <w:tab/>
        <w:t>List the sources of IoT development board which can be used for prototype Development.</w:t>
        <w:tab/>
        <w:t>[7]</w:t>
      </w:r>
    </w:p>
    <w:p>
      <w:r>
        <w:t>a) പ്രോട്ടോടൈപ്പ് വികസനത്തിന് ഉപയോഗിക്കാവുന്ന IoT ഡെവലപ്‌മെൻ്റ് ബോർഡിൻ്റെ ഉറവിടങ്ങൾ ലിസ്റ്റ് ചെയ്യുക.</w:t>
        <w:tab/>
        <w:t>[7]</w:t>
      </w:r>
    </w:p>
    <w:p>
      <w:r>
        <w:t>What does M2M mean?</w:t>
        <w:tab/>
        <w:t>[7]</w:t>
      </w:r>
    </w:p>
    <w:p>
      <w:r>
        <w:t>M2M എന്താണ് അർത്ഥമാക്കുന്നത്?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Draw the internal architecture of Three domains of M2M architecture and explain its operation.</w:t>
        <w:tab/>
        <w:t>[7]</w:t>
      </w:r>
    </w:p>
    <w:p>
      <w:r>
        <w:t>a) M2M ആർക്കിടെക്ചറിൻ്റെ മൂന്ന് ഡൊമെയ്‌നുകളുടെ ആന്തരിക ആർക്കിടെക്ചർ വരച്ച് അതിൻ്റെ പ്രവർത്തനം വിശദീകരിക്കുക.</w:t>
        <w:tab/>
        <w:t>[7]</w:t>
      </w:r>
    </w:p>
    <w:p>
      <w:r>
        <w:t>Give examples of M2M applications.</w:t>
        <w:tab/>
        <w:t>[7]</w:t>
      </w:r>
    </w:p>
    <w:p>
      <w:r>
        <w:t>M2M ആപ്ലിക്കേഷനുകളുടെ ഉദാഹരണങ്ങൾ നൽകുക.</w:t>
        <w:tab/>
        <w:t>[7]</w:t>
      </w:r>
    </w:p>
    <w:p>
      <w:r>
        <w:t>UNIT - II</w:t>
      </w:r>
    </w:p>
    <w:p>
      <w:r>
        <w:t>യൂണിറ്റ് - II</w:t>
      </w:r>
    </w:p>
    <w:p>
      <w:r>
        <w:t>a)</w:t>
        <w:tab/>
        <w:t>Draw the internal architecture Raspberry Pi and explain its operation?</w:t>
        <w:tab/>
        <w:t>[7]</w:t>
      </w:r>
    </w:p>
    <w:p>
      <w:r>
        <w:t>a) ആന്തരിക വാസ്തുവിദ്യയായ റാസ്‌ബെറി പൈ വരച്ച് അതിൻ്റെ പ്രവർത്തനം വിശദീകരിക്കണോ?</w:t>
        <w:tab/>
        <w:t>[7]</w:t>
      </w:r>
    </w:p>
    <w:p>
      <w:r>
        <w:t>List out different applications of Raspberry Pi.</w:t>
        <w:tab/>
        <w:t>[7]</w:t>
      </w:r>
    </w:p>
    <w:p>
      <w:r>
        <w:t>റാസ്‌ബെറി പൈയുടെ വിവിധ ആപ്ലിക്കേഷനുകൾ പട്ടികപ്പെടുത്തുക.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Explain Arduino. What are the things need to be considered for developing on</w:t>
      </w:r>
    </w:p>
    <w:p>
      <w:r>
        <w:t>a) Arduino വിശദീകരിക്കുക. വികസിപ്പിക്കുന്നതിന് പരിഗണിക്കേണ്ട കാര്യങ്ങൾ എന്തൊക്കെയാണ്</w:t>
      </w:r>
    </w:p>
    <w:p>
      <w:r>
        <w:t>the Arduino?</w:t>
        <w:tab/>
        <w:t>[7]</w:t>
      </w:r>
    </w:p>
    <w:p>
      <w:r>
        <w:t>ആർഡ്വിനോ?</w:t>
        <w:tab/>
        <w:t>[7]</w:t>
      </w:r>
    </w:p>
    <w:p>
      <w:r>
        <w:t>Give a detailed overview of the ARM Processor families.</w:t>
        <w:tab/>
        <w:t>[7]</w:t>
      </w:r>
    </w:p>
    <w:p>
      <w:r>
        <w:t>ARM പ്രോസസ്സർ കുടുംബങ്ങളുടെ വിശദമായ അവലോകനം നൽകുക.</w:t>
        <w:tab/>
        <w:t>[7]</w:t>
      </w:r>
    </w:p>
    <w:p>
      <w:r>
        <w:t>UNIT - III</w:t>
      </w:r>
    </w:p>
    <w:p>
      <w:r>
        <w:t>യൂണിറ്റ് - III</w:t>
      </w:r>
    </w:p>
    <w:p>
      <w:r>
        <w:t>a)</w:t>
        <w:tab/>
        <w:t>Explain the terms Sensing and Actuation along with examples.</w:t>
        <w:tab/>
        <w:t>[7]</w:t>
      </w:r>
    </w:p>
    <w:p>
      <w:r>
        <w:t>a) സെൻസിംഗ്, ആക്ച്വേഷൻ എന്നീ പദങ്ങൾ ഉദാഹരണങ്ങൾക്കൊപ്പം വിശദീകരിക്കുക.</w:t>
        <w:tab/>
        <w:t>[7]</w:t>
      </w:r>
    </w:p>
    <w:p>
      <w:r>
        <w:t>Write a Python program for Keyboard interfacing.</w:t>
        <w:tab/>
        <w:t>[7]</w:t>
      </w:r>
    </w:p>
    <w:p>
      <w:r>
        <w:t>കീബോർഡ് ഇൻ്റർഫേസിങ്ങിനായി ഒരു പൈത്തൺ പ്രോഗ്രാം എഴുതുക.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Draw the protocol architecture of UDP and explain.</w:t>
        <w:tab/>
        <w:t>[7]</w:t>
      </w:r>
    </w:p>
    <w:p>
      <w:r>
        <w:t>a) യുഡിപിയുടെ പ്രോട്ടോക്കോൾ ആർക്കിടെക്ചർ വരച്ച് വിശദീകരിക്കുക.</w:t>
        <w:tab/>
        <w:t>[7]</w:t>
      </w:r>
    </w:p>
    <w:p>
      <w:r>
        <w:t>What are the advantages and disadvantages of Bluetooth?</w:t>
        <w:tab/>
        <w:t>[7]</w:t>
      </w:r>
    </w:p>
    <w:p>
      <w:r>
        <w:t>ബ്ലൂടൂത്തിൻ്റെ ഗുണങ്ങളും ദോഷങ്ങളും എന്തൊക്കെയാണ്?</w:t>
        <w:tab/>
        <w:t>[7]</w:t>
      </w:r>
    </w:p>
    <w:p>
      <w:r>
        <w:t>UNIT - IV</w:t>
      </w:r>
    </w:p>
    <w:p>
      <w:r>
        <w:t>യൂണിറ്റ് - IV</w:t>
      </w:r>
    </w:p>
    <w:p/>
    <w:p/>
    <w:p>
      <w:r>
        <w:t>a)</w:t>
        <w:tab/>
        <w:t>What do you mean by data storage? What are the different schemas for a data store?</w:t>
      </w:r>
    </w:p>
    <w:p>
      <w:r>
        <w:t>a) ഡാറ്റ സംഭരണം എന്നതുകൊണ്ട് നിങ്ങൾ എന്താണ് ഉദ്ദേശിക്കുന്നത്? ഒരു ഡാറ്റ സ്റ്റോറിനുള്ള വ്യത്യസ്ത സ്കീമകൾ എന്തൊക്കെയാണ്?</w:t>
      </w:r>
    </w:p>
    <w:p>
      <w:r>
        <w:t>[7]</w:t>
      </w:r>
    </w:p>
    <w:p>
      <w:r>
        <w:t>[7]</w:t>
      </w:r>
    </w:p>
    <w:p/>
    <w:p/>
    <w:p>
      <w:r>
        <w:t>How authentication and authorization of devices is achieved.</w:t>
        <w:tab/>
        <w:t>[7]</w:t>
      </w:r>
    </w:p>
    <w:p>
      <w:r>
        <w:t>ഉപകരണങ്ങളുടെ പ്രാമാണീകരണവും അംഗീകാരവും എങ്ങനെ കൈവരിക്കുന്നു.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Why is device authentication necessary for the IoT?</w:t>
        <w:tab/>
        <w:t>[7]</w:t>
      </w:r>
    </w:p>
    <w:p>
      <w:r>
        <w:t>a) IoT-യ്‌ക്ക് ഉപകരണ പ്രാമാണീകരണം ആവശ്യമായിരിക്കുന്നത് എന്തുകൊണ്ട്?</w:t>
        <w:tab/>
        <w:t>[7]</w:t>
      </w:r>
    </w:p>
    <w:p>
      <w:r>
        <w:t>What is device integration? Explain its implementation.</w:t>
        <w:tab/>
        <w:t>[7]</w:t>
      </w:r>
    </w:p>
    <w:p>
      <w:r>
        <w:t>എന്താണ് ഉപകരണ സംയോജനം? അതിൻ്റെ നടപ്പാക്കൽ വിശദീകരിക്കുക.</w:t>
        <w:tab/>
        <w:t>[7]</w:t>
      </w:r>
    </w:p>
    <w:p>
      <w:r>
        <w:t>UNIT - V</w:t>
      </w:r>
    </w:p>
    <w:p>
      <w:r>
        <w:t>യൂണിറ്റ് - വി</w:t>
      </w:r>
    </w:p>
    <w:p>
      <w:r>
        <w:t>a)</w:t>
        <w:tab/>
        <w:t>What is Home Automation? Explain any one case study of Home Automation along with IoT.</w:t>
        <w:tab/>
        <w:t>[7]</w:t>
      </w:r>
    </w:p>
    <w:p>
      <w:r>
        <w:t>a) എന്താണ് ഹോം ഓട്ടോമേഷൻ? IoT-യ്‌ക്കൊപ്പം ഹോം ഓട്ടോമേഷൻ്റെ ഏതെങ്കിലും ഒരു കേസ് പഠനം വിശദീകരിക്കുക.</w:t>
        <w:tab/>
        <w:t>[7]</w:t>
      </w:r>
    </w:p>
    <w:p>
      <w:r>
        <w:t>Determine the IoT levels for designing structural health monitoring system.</w:t>
        <w:tab/>
        <w:t>[7] (OR)</w:t>
      </w:r>
    </w:p>
    <w:p>
      <w:r>
        <w:t>ഘടനാപരമായ ആരോഗ്യ നിരീക്ഷണ സംവിധാനം രൂപകൽപ്പന ചെയ്യുന്നതിനായി IoT ലെവലുകൾ നിർണ്ണയിക്കുക.</w:t>
        <w:tab/>
        <w:t>[7] (അല്ലെങ്കിൽ)</w:t>
      </w:r>
    </w:p>
    <w:p>
      <w:r>
        <w:t>a)</w:t>
        <w:tab/>
        <w:t>Explain service specification and information model for Home Intrusion Detection system using IoT Design Methodology.</w:t>
        <w:tab/>
        <w:t>[7]</w:t>
      </w:r>
    </w:p>
    <w:p>
      <w:r>
        <w:t>എ) ഐഒടി ഡിസൈൻ മെത്തഡോളജി ഉപയോഗിച്ച് ഹോം ഇൻട്രൂഷൻ ഡിറ്റക്ഷൻ സിസ്റ്റത്തിനായുള്ള സേവന സ്പെസിഫിക്കേഷനും വിവര മാതൃകയും വിശദീകരിക്കുക.</w:t>
        <w:tab/>
        <w:t>[7]</w:t>
      </w:r>
    </w:p>
    <w:p>
      <w:r>
        <w:t>Define how the IoT technology can be implemented in fire detection.</w:t>
        <w:tab/>
        <w:t>[7]</w:t>
      </w:r>
    </w:p>
    <w:p>
      <w:r>
        <w:t>അഗ്നിബാധ കണ്ടെത്തുന്നതിൽ IoT സാങ്കേതിക വിദ്യ എങ്ങനെ നടപ്പാക്കാമെന്ന് നിർവചിക്കുക.</w:t>
        <w:tab/>
        <w:t>[7]</w:t>
      </w:r>
    </w:p>
    <w:p>
      <w:r>
        <w:t>1 of 1</w:t>
      </w:r>
    </w:p>
    <w:p>
      <w:r>
        <w:t>1-ൽ 1</w:t>
      </w:r>
    </w:p>
    <w:p/>
    <w:p/>
    <w:p/>
    <w:p/>
    <w:p>
      <w:r>
        <w:t>Code No: R204104Q</w:t>
      </w:r>
    </w:p>
    <w:p>
      <w:r>
        <w:t>കോഡ് നമ്പർ: R204104Q</w:t>
      </w:r>
    </w:p>
    <w:p>
      <w:r>
        <w:t>R20</w:t>
      </w:r>
    </w:p>
    <w:p>
      <w:r>
        <w:t>R20</w:t>
      </w:r>
    </w:p>
    <w:p/>
    <w:p/>
    <w:p>
      <w:r>
        <w:t>IV B.Tech I Semester Regular Examinations, January – 2024</w:t>
      </w:r>
    </w:p>
    <w:p>
      <w:r>
        <w:t>IV ബി.ടെക് I സെമസ്റ്റർ റെഗുലർ പരീക്ഷകൾ, ജനുവരി - 2024</w:t>
      </w:r>
    </w:p>
    <w:p>
      <w:r>
        <w:t>IOT AND APPLICATIONS</w:t>
      </w:r>
    </w:p>
    <w:p>
      <w:r>
        <w:t>ഐഒടിയും അപേക്ഷകളും</w:t>
      </w:r>
    </w:p>
    <w:p>
      <w:r>
        <w:t>(Electronics and Communication Engineering)</w:t>
      </w:r>
    </w:p>
    <w:p>
      <w:r>
        <w:t>(ഇലക്‌ട്രോണിക്‌സ് ആൻഡ് കമ്മ്യൂണിക്കേഷൻ എഞ്ചിനീയറിംഗ്)</w:t>
      </w:r>
    </w:p>
    <w:p>
      <w:r>
        <w:t>Time: 3 hours</w:t>
        <w:tab/>
        <w:t>Max. Marks: 70</w:t>
      </w:r>
    </w:p>
    <w:p>
      <w:r>
        <w:t>സമയം: പരമാവധി 3 മണിക്കൂർ. മാർക്ക്: 70</w:t>
      </w:r>
    </w:p>
    <w:p>
      <w:r>
        <w:t>Answer any FIVE Questions ONE Question from Each unit All Questions Carry Equal Marks</w:t>
      </w:r>
    </w:p>
    <w:p>
      <w:r>
        <w:t>ഓരോ യൂണിറ്റിൽ നിന്നും ഏതെങ്കിലും അഞ്ച് ചോദ്യങ്ങൾക്ക് ഒരു ചോദ്യത്തിന് ഉത്തരം നൽകുക, എല്ലാ ചോദ്യങ്ങൾക്കും തുല്യ മാർക്കുണ്ട്</w:t>
      </w:r>
    </w:p>
    <w:p>
      <w:r>
        <w:t>***** UNIT - I</w:t>
      </w:r>
    </w:p>
    <w:p>
      <w:r>
        <w:t>***** യൂണിറ്റ് - ഐ</w:t>
      </w:r>
    </w:p>
    <w:p>
      <w:r>
        <w:t>a)</w:t>
        <w:tab/>
        <w:t>Explain working of IoT gateways?</w:t>
        <w:tab/>
        <w:t>[7]</w:t>
      </w:r>
    </w:p>
    <w:p>
      <w:r>
        <w:t>a) IoT ഗേറ്റ്‌വേകളുടെ പ്രവർത്തനം വിശദമാക്കുമോ?</w:t>
        <w:tab/>
        <w:t>[7]</w:t>
      </w:r>
    </w:p>
    <w:p>
      <w:r>
        <w:t>What are the major layers in IoT Architecture.</w:t>
        <w:tab/>
        <w:t>[7]</w:t>
      </w:r>
    </w:p>
    <w:p>
      <w:r>
        <w:t>IoT ആർക്കിടെക്ചറിലെ പ്രധാന പാളികൾ ഏതൊക്കെയാണ്.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What are the levels in M2M having close similarity with IoT?</w:t>
        <w:tab/>
        <w:t>[7]</w:t>
      </w:r>
    </w:p>
    <w:p>
      <w:r>
        <w:t>a) IoT യുമായി അടുത്ത സാമ്യമുള്ള M2M ലെ ലെവലുകൾ എന്തൊക്കെയാണ്?</w:t>
        <w:tab/>
        <w:t>[7]</w:t>
      </w:r>
    </w:p>
    <w:p>
      <w:r>
        <w:t>Explain the advantages and disadvantages of an IoT.</w:t>
        <w:tab/>
        <w:t>[7]</w:t>
      </w:r>
    </w:p>
    <w:p>
      <w:r>
        <w:t>ഒരു IoT യുടെ ഗുണങ്ങളും ദോഷങ്ങളും വിശദീകരിക്കുക.</w:t>
        <w:tab/>
        <w:t>[7]</w:t>
      </w:r>
    </w:p>
    <w:p>
      <w:r>
        <w:t>UNIT - II</w:t>
      </w:r>
    </w:p>
    <w:p>
      <w:r>
        <w:t>യൂണിറ്റ് - II</w:t>
      </w:r>
    </w:p>
    <w:p>
      <w:r>
        <w:t>a)</w:t>
        <w:tab/>
        <w:t>List out different Thumb Instruction Set and explain each one in detail.</w:t>
        <w:tab/>
        <w:t>[7]</w:t>
      </w:r>
    </w:p>
    <w:p>
      <w:r>
        <w:t>a) വ്യത്യസ്‌ത തമ്പ് ഇൻസ്ട്രക്ഷൻ സെറ്റ് പട്ടികപ്പെടുത്തുകയും ഓരോന്നും വിശദമായി വിശദീകരിക്കുകയും ചെയ്യുക.</w:t>
        <w:tab/>
        <w:t>[7]</w:t>
      </w:r>
    </w:p>
    <w:p>
      <w:r>
        <w:t>What is special about the ARM Ecosystem?</w:t>
        <w:tab/>
        <w:t>[7]</w:t>
      </w:r>
    </w:p>
    <w:p>
      <w:r>
        <w:t>ARM ഇക്കോസിസ്റ്റത്തിൻ്റെ പ്രത്യേകത എന്താണ്?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Explain the operation of Cortex-A class processor along with block diagram.</w:t>
        <w:tab/>
        <w:t>[7]</w:t>
      </w:r>
    </w:p>
    <w:p>
      <w:r>
        <w:t>a) ബ്ലോക്ക് ഡയഗ്രം സഹിതം Cortex-A ക്ലാസ് പ്രൊസസറിൻ്റെ പ്രവർത്തനം വിശദീകരിക്കുക.</w:t>
        <w:tab/>
        <w:t>[7]</w:t>
      </w:r>
    </w:p>
    <w:p>
      <w:r>
        <w:t>Describe the procedure of building IoT with Raspberri Pi.</w:t>
        <w:tab/>
        <w:t>[7]</w:t>
      </w:r>
    </w:p>
    <w:p>
      <w:r>
        <w:t>Raspberri Pi ഉപയോഗിച്ച് IoT നിർമ്മിക്കുന്നതിനുള്ള നടപടിക്രമം വിവരിക്കുക.</w:t>
        <w:tab/>
        <w:t>[7]</w:t>
      </w:r>
    </w:p>
    <w:p>
      <w:r>
        <w:t>UNIT - III</w:t>
      </w:r>
    </w:p>
    <w:p>
      <w:r>
        <w:t>യൂണിറ്റ് - III</w:t>
      </w:r>
    </w:p>
    <w:p/>
    <w:p/>
    <w:p>
      <w:r>
        <w:t>a)</w:t>
        <w:tab/>
        <w:t>Explain the concept of Communication Protocol of MQTT along with diagram.</w:t>
      </w:r>
    </w:p>
    <w:p>
      <w:r>
        <w:t>a) MQTT യുടെ കമ്മ്യൂണിക്കേഷൻ പ്രോട്ടോക്കോൾ എന്ന ആശയം ഡയഗ്രം സഹിതം വിശദീകരിക്കുക.</w:t>
      </w:r>
    </w:p>
    <w:p>
      <w:r>
        <w:t>[7]</w:t>
      </w:r>
    </w:p>
    <w:p>
      <w:r>
        <w:t>[7]</w:t>
      </w:r>
    </w:p>
    <w:p/>
    <w:p/>
    <w:p>
      <w:r>
        <w:t>Which protocol is used to link all the devices in IoT? Explain in detail.</w:t>
        <w:tab/>
        <w:t>[7]</w:t>
      </w:r>
    </w:p>
    <w:p>
      <w:r>
        <w:t>IoT-യിലെ എല്ലാ ഉപകരണങ്ങളും ലിങ്ക് ചെയ്യാൻ ഉപയോഗിക്കുന്ന പ്രോട്ടോക്കോൾ ഏതാണ്? വിശദമായി വിശദീകരിക്കുക.</w:t>
        <w:tab/>
        <w:t>[7]</w:t>
      </w:r>
    </w:p>
    <w:p>
      <w:r>
        <w:t>(OR)</w:t>
      </w:r>
    </w:p>
    <w:p>
      <w:r>
        <w:t>(OR)</w:t>
      </w:r>
    </w:p>
    <w:p/>
    <w:p/>
    <w:p>
      <w:r>
        <w:t>a)</w:t>
        <w:tab/>
        <w:t>Draw the protocol architecture of TCP and explain function of each layer in detail.</w:t>
      </w:r>
    </w:p>
    <w:p>
      <w:r>
        <w:t>a) ടിസിപിയുടെ പ്രോട്ടോക്കോൾ ആർക്കിടെക്ചർ വരച്ച് ഓരോ ലെയറിൻ്റെയും പ്രവർത്തനം വിശദമായി വിശദീകരിക്കുക.</w:t>
      </w:r>
    </w:p>
    <w:p>
      <w:r>
        <w:t>[7]</w:t>
      </w:r>
    </w:p>
    <w:p>
      <w:r>
        <w:t>[7]</w:t>
      </w:r>
    </w:p>
    <w:p/>
    <w:p/>
    <w:p>
      <w:r>
        <w:t>Write short notes on Bluetooth Key Versions in detail.</w:t>
        <w:tab/>
        <w:t>[7]</w:t>
      </w:r>
    </w:p>
    <w:p>
      <w:r>
        <w:t>ബ്ലൂടൂത്ത് കീ പതിപ്പുകളിൽ വിശദമായി ചെറിയ കുറിപ്പുകൾ എഴുതുക.</w:t>
        <w:tab/>
        <w:t>[7]</w:t>
      </w:r>
    </w:p>
    <w:p>
      <w:r>
        <w:t>UNIT - IV</w:t>
      </w:r>
    </w:p>
    <w:p>
      <w:r>
        <w:t>യൂണിറ്റ് - IV</w:t>
      </w:r>
    </w:p>
    <w:p/>
    <w:p/>
    <w:p>
      <w:r>
        <w:t>a)</w:t>
        <w:tab/>
        <w:t>What is Device integration? Explain the Device integration in IoT along with one example.</w:t>
      </w:r>
    </w:p>
    <w:p>
      <w:r>
        <w:t>a) എന്താണ് ഉപകരണ സംയോജനം? IoT-യിലെ ഉപകരണ സംയോജനം ഒരു ഉദാഹരണം സഹിതം വിശദീകരിക്കുക.</w:t>
      </w:r>
    </w:p>
    <w:p>
      <w:r>
        <w:t>[14]</w:t>
      </w:r>
    </w:p>
    <w:p>
      <w:r>
        <w:t>[14]</w:t>
      </w:r>
    </w:p>
    <w:p/>
    <w:p/>
    <w:p>
      <w:r>
        <w:t>(OR)</w:t>
      </w:r>
    </w:p>
    <w:p>
      <w:r>
        <w:t>(OR)</w:t>
      </w:r>
    </w:p>
    <w:p>
      <w:r>
        <w:t>a)</w:t>
        <w:tab/>
        <w:t>Explain the usage of cloud platforms for IoT applications and services.</w:t>
        <w:tab/>
        <w:t>[7]</w:t>
      </w:r>
    </w:p>
    <w:p>
      <w:r>
        <w:t>a) IoT ആപ്ലിക്കേഷനുകൾക്കും സേവനങ്ങൾക്കുമായി ക്ലൗഡ് പ്ലാറ്റ്‌ഫോമുകളുടെ ഉപയോഗം വിശദീകരിക്കുക.</w:t>
        <w:tab/>
        <w:t>[7]</w:t>
      </w:r>
    </w:p>
    <w:p>
      <w:r>
        <w:t>Discuss data acquiring and storage in IoT?</w:t>
        <w:tab/>
        <w:t>[7]</w:t>
      </w:r>
    </w:p>
    <w:p>
      <w:r>
        <w:t>IoT-യിൽ ഡാറ്റ സമ്പാദനവും സംഭരണവും ചർച്ച ചെയ്യണോ?</w:t>
        <w:tab/>
        <w:t>[7]</w:t>
      </w:r>
    </w:p>
    <w:p>
      <w:r>
        <w:t>UNIT - V</w:t>
      </w:r>
    </w:p>
    <w:p>
      <w:r>
        <w:t>യൂണിറ്റ് - വി</w:t>
      </w:r>
    </w:p>
    <w:p/>
    <w:p/>
    <w:p>
      <w:r>
        <w:t>a)</w:t>
        <w:tab/>
        <w:t>Design process specification and domain for home intrusion detection system using IoT design methodology.</w:t>
      </w:r>
    </w:p>
    <w:p>
      <w:r>
        <w:t>എ) ഐഒടി ഡിസൈൻ മെത്തഡോളജി ഉപയോഗിച്ച് ഹോം ഇൻട്രൂഷൻ ഡിറ്റക്ഷൻ സിസ്റ്റത്തിനായുള്ള ഡിസൈൻ പ്രോസസ് സ്പെസിഫിക്കേഷനും ഡൊമെയ്‌നും.</w:t>
      </w:r>
    </w:p>
    <w:p>
      <w:r>
        <w:t>[7]</w:t>
      </w:r>
    </w:p>
    <w:p>
      <w:r>
        <w:t>[7]</w:t>
      </w:r>
    </w:p>
    <w:p/>
    <w:p/>
    <w:p>
      <w:r>
        <w:t>Explain the implementation of IoT technology in smart parking.</w:t>
        <w:tab/>
        <w:t>[7]</w:t>
      </w:r>
    </w:p>
    <w:p>
      <w:r>
        <w:t>സ്മാർട്ട് പാർക്കിംഗിൽ IoT സാങ്കേതികവിദ്യ നടപ്പിലാക്കുന്നത് വിശദീകരിക്കുക.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Explain the implementation of Heart Monitors with Reporting in IoT?</w:t>
        <w:tab/>
        <w:t>[7]</w:t>
      </w:r>
    </w:p>
    <w:p>
      <w:r>
        <w:t>എ) ഐഒടിയിൽ റിപ്പോർട്ടിംഗ് ഉള്ള ഹാർട്ട് മോണിറ്ററുകൾ നടപ്പിലാക്കുന്നത് വിശദീകരിക്കുക?</w:t>
        <w:tab/>
        <w:t>[7]</w:t>
      </w:r>
    </w:p>
    <w:p/>
    <w:p/>
    <w:p>
      <w:r>
        <w:t>Define how the IoT technology can be implemented in intrusion detection system.</w:t>
      </w:r>
    </w:p>
    <w:p>
      <w:r>
        <w:t>നുഴഞ്ഞുകയറ്റം കണ്ടെത്തൽ സംവിധാനത്തിൽ IoT സാങ്കേതികവിദ്യ എങ്ങനെ നടപ്പിലാക്കാമെന്ന് നിർവചിക്കുക.</w:t>
      </w:r>
    </w:p>
    <w:p>
      <w:r>
        <w:t>[7]</w:t>
      </w:r>
    </w:p>
    <w:p>
      <w:r>
        <w:t>[7]</w:t>
      </w:r>
    </w:p>
    <w:p/>
    <w:p/>
    <w:p/>
    <w:p/>
    <w:p>
      <w:r>
        <w:t>1 of 1</w:t>
      </w:r>
    </w:p>
    <w:p>
      <w:r>
        <w:t>1-ൽ 1</w:t>
      </w:r>
    </w:p>
    <w:p/>
    <w:p/>
    <w:p/>
    <w:p/>
    <w:p>
      <w:r>
        <w:t>Code No: R204104Q</w:t>
      </w:r>
    </w:p>
    <w:p>
      <w:r>
        <w:t>കോഡ് നമ്പർ: R204104Q</w:t>
      </w:r>
    </w:p>
    <w:p>
      <w:r>
        <w:t>R20</w:t>
      </w:r>
    </w:p>
    <w:p>
      <w:r>
        <w:t>R20</w:t>
      </w:r>
    </w:p>
    <w:p/>
    <w:p/>
    <w:p>
      <w:r>
        <w:t>IV B.Tech I Semester Regular Examinations, January – 2024</w:t>
      </w:r>
    </w:p>
    <w:p>
      <w:r>
        <w:t>IV ബി.ടെക് I സെമസ്റ്റർ റെഗുലർ പരീക്ഷകൾ, ജനുവരി - 2024</w:t>
      </w:r>
    </w:p>
    <w:p>
      <w:r>
        <w:t>IOT AND APPLICATIONS</w:t>
      </w:r>
    </w:p>
    <w:p>
      <w:r>
        <w:t>ഐഒടിയും അപേക്ഷകളും</w:t>
      </w:r>
    </w:p>
    <w:p>
      <w:r>
        <w:t>(Electronics and Communication Engineering)</w:t>
      </w:r>
    </w:p>
    <w:p>
      <w:r>
        <w:t>(ഇലക്‌ട്രോണിക്‌സ് ആൻഡ് കമ്മ്യൂണിക്കേഷൻ എഞ്ചിനീയറിംഗ്)</w:t>
      </w:r>
    </w:p>
    <w:p>
      <w:r>
        <w:t>Time: 3 hours</w:t>
        <w:tab/>
        <w:t>Max. Marks: 70</w:t>
      </w:r>
    </w:p>
    <w:p>
      <w:r>
        <w:t>സമയം: പരമാവധി 3 മണിക്കൂർ. മാർക്ക്: 70</w:t>
      </w:r>
    </w:p>
    <w:p>
      <w:r>
        <w:t>Answer any FIVE Questions ONE Question from Each unit All Questions Carry Equal Marks</w:t>
      </w:r>
    </w:p>
    <w:p>
      <w:r>
        <w:t>ഓരോ യൂണിറ്റിൽ നിന്നും ഏതെങ്കിലും അഞ്ച് ചോദ്യങ്ങൾക്ക് ഒരു ചോദ്യത്തിന് ഉത്തരം നൽകുക, എല്ലാ ചോദ്യങ്ങൾക്കും തുല്യ മാർക്കുണ്ട്</w:t>
      </w:r>
    </w:p>
    <w:p>
      <w:r>
        <w:t>***** UNIT - I</w:t>
      </w:r>
    </w:p>
    <w:p>
      <w:r>
        <w:t>***** യൂണിറ്റ് - ഐ</w:t>
      </w:r>
    </w:p>
    <w:p>
      <w:r>
        <w:t>a)</w:t>
        <w:tab/>
        <w:t>Draw and explain the IoT software components for device hardware.</w:t>
        <w:tab/>
        <w:t>[7]</w:t>
      </w:r>
    </w:p>
    <w:p>
      <w:r>
        <w:t>a) ഉപകരണ ഹാർഡ്‌വെയറിനായുള്ള IoT സോഫ്റ്റ്‌വെയർ ഘടകങ്ങൾ വരച്ച് വിശദീകരിക്കുക.</w:t>
        <w:tab/>
        <w:t>[7]</w:t>
      </w:r>
    </w:p>
    <w:p>
      <w:r>
        <w:t>Explain the concept of Security aspects in IoT in detail.</w:t>
        <w:tab/>
        <w:t>[7]</w:t>
      </w:r>
    </w:p>
    <w:p>
      <w:r>
        <w:t>IoT-യിലെ സുരക്ഷാ വശങ്ങളെക്കുറിച്ചുള്ള ആശയം വിശദമായി വിശദീകരിക്കുക.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Explain the importance of Role of Cloud in IoT in detail.</w:t>
        <w:tab/>
        <w:t>[7]</w:t>
      </w:r>
    </w:p>
    <w:p>
      <w:r>
        <w:t>എ) ഐഒടിയിൽ ക്ലൗഡിൻ്റെ പങ്ക് വിശദമായി വിശദീകരിക്കുക.</w:t>
        <w:tab/>
        <w:t>[7]</w:t>
      </w:r>
    </w:p>
    <w:p>
      <w:r>
        <w:t>Write short notes on Popular IoT Development Boards in detail.</w:t>
        <w:tab/>
        <w:t>[7]</w:t>
      </w:r>
    </w:p>
    <w:p>
      <w:r>
        <w:t>ജനപ്രിയ IoT ഡെവലപ്‌മെൻ്റ് ബോർഡുകളെ കുറിച്ച് വിശദമായി ചെറിയ കുറിപ്പുകൾ എഴുതുക.</w:t>
        <w:tab/>
        <w:t>[7]</w:t>
      </w:r>
    </w:p>
    <w:p>
      <w:r>
        <w:t>UNIT - II</w:t>
      </w:r>
    </w:p>
    <w:p>
      <w:r>
        <w:t>യൂണിറ്റ് - II</w:t>
      </w:r>
    </w:p>
    <w:p>
      <w:r>
        <w:t>a)</w:t>
        <w:tab/>
        <w:t>List out different Cortex-M0 Processor Instruction Set and explain.</w:t>
        <w:tab/>
        <w:t>[7]</w:t>
      </w:r>
    </w:p>
    <w:p>
      <w:r>
        <w:t>a) വ്യത്യസ്ത Cortex-M0 പ്രോസസർ ഇൻസ്ട്രക്ഷൻ സെറ്റ് ലിസ്റ്റ് ചെയ്ത് വിശദീകരിക്കുക.</w:t>
        <w:tab/>
        <w:t>[7]</w:t>
      </w:r>
    </w:p>
    <w:p/>
    <w:p/>
    <w:p>
      <w:r>
        <w:t>What are the things need to be considered for developing on the Raspberri Pi?</w:t>
      </w:r>
    </w:p>
    <w:p>
      <w:r>
        <w:t>റാസ്‌ബെറി പൈ വികസിപ്പിക്കുന്നതിന് പരിഗണിക്കേണ്ട കാര്യങ്ങൾ എന്തൊക്കെയാണ്?</w:t>
      </w:r>
    </w:p>
    <w:p>
      <w:r>
        <w:t>[7]</w:t>
      </w:r>
    </w:p>
    <w:p>
      <w:r>
        <w:t>[7]</w:t>
      </w:r>
    </w:p>
    <w:p/>
    <w:p/>
    <w:p>
      <w:r>
        <w:t>(OR)</w:t>
      </w:r>
    </w:p>
    <w:p>
      <w:r>
        <w:t>(OR)</w:t>
      </w:r>
    </w:p>
    <w:p>
      <w:r>
        <w:t>a)</w:t>
        <w:tab/>
        <w:t>Give an overview of ARM Cortex-M Processor family.</w:t>
        <w:tab/>
        <w:t>[7]</w:t>
      </w:r>
    </w:p>
    <w:p>
      <w:r>
        <w:t>a) ARM Cortex-M പ്രോസസർ കുടുംബത്തിൻ്റെ ഒരു അവലോകനം നൽകുക.</w:t>
        <w:tab/>
        <w:t>[7]</w:t>
      </w:r>
    </w:p>
    <w:p>
      <w:r>
        <w:t>List out different futures of Arduino in detail.</w:t>
        <w:tab/>
        <w:t>[7]</w:t>
      </w:r>
    </w:p>
    <w:p>
      <w:r>
        <w:t>Arduino-യുടെ വിവിധ ഫ്യൂച്ചറുകൾ വിശദമായി പട്ടികപ്പെടുത്തുക.</w:t>
        <w:tab/>
        <w:t>[7]</w:t>
      </w:r>
    </w:p>
    <w:p>
      <w:r>
        <w:t>UNIT - III</w:t>
      </w:r>
    </w:p>
    <w:p>
      <w:r>
        <w:t>യൂണിറ്റ് - III</w:t>
      </w:r>
    </w:p>
    <w:p>
      <w:r>
        <w:t>a)</w:t>
        <w:tab/>
        <w:t>Explain the operation of Bluetooth Low Energy (BLE) Protocol along with diagram.</w:t>
        <w:tab/>
        <w:t>[7]</w:t>
      </w:r>
    </w:p>
    <w:p>
      <w:r>
        <w:t>a) ബ്ലൂടൂത്ത് ലോ എനർജി (BLE) പ്രോട്ടോക്കോളിൻ്റെ പ്രവർത്തനം ഡയഗ്രം സഹിതം വിശദീകരിക്കുക.</w:t>
        <w:tab/>
        <w:t>[7]</w:t>
      </w:r>
    </w:p>
    <w:p>
      <w:r>
        <w:t>Why the python is the first choice for the Raspberry Pi language</w:t>
      </w:r>
    </w:p>
    <w:p>
      <w:r>
        <w:t>എന്തുകൊണ്ടാണ് റാസ്‌ബെറി പൈ ഭാഷയുടെ ആദ്യ ചോയ്‌സ് പൈത്തൺ</w:t>
      </w:r>
    </w:p>
    <w:p>
      <w:r>
        <w:t>than C or C++?</w:t>
        <w:tab/>
        <w:t>[7]</w:t>
      </w:r>
    </w:p>
    <w:p>
      <w:r>
        <w:t>C അല്ലെങ്കിൽ C++ നേക്കാൾ?</w:t>
        <w:tab/>
        <w:t>[7]</w:t>
      </w:r>
    </w:p>
    <w:p>
      <w:r>
        <w:t>(OR)</w:t>
      </w:r>
    </w:p>
    <w:p>
      <w:r>
        <w:t>(OR)</w:t>
      </w:r>
    </w:p>
    <w:p>
      <w:r>
        <w:t>Explain the following terms in detail</w:t>
      </w:r>
    </w:p>
    <w:p>
      <w:r>
        <w:t>ഇനിപ്പറയുന്ന നിബന്ധനകൾ വിശദമായി വിശദീകരിക്കുക</w:t>
      </w:r>
    </w:p>
    <w:p>
      <w:r>
        <w:t>i) ZigBee</w:t>
        <w:tab/>
        <w:t>ii) CoAP</w:t>
        <w:tab/>
        <w:t>[14]</w:t>
      </w:r>
    </w:p>
    <w:p>
      <w:r>
        <w:t>i) ZigBee ii) CoAP [14]</w:t>
      </w:r>
    </w:p>
    <w:p>
      <w:r>
        <w:t>UNIT - IV</w:t>
      </w:r>
    </w:p>
    <w:p>
      <w:r>
        <w:t>യൂണിറ്റ് - IV</w:t>
      </w:r>
    </w:p>
    <w:p>
      <w:r>
        <w:t>a)</w:t>
        <w:tab/>
        <w:t>What do you mean by data storage? Explain different methods in IoT?</w:t>
        <w:tab/>
        <w:t>[7]</w:t>
      </w:r>
    </w:p>
    <w:p>
      <w:r>
        <w:t>a) ഡാറ്റ സംഭരണം എന്നതുകൊണ്ട് നിങ്ങൾ എന്താണ് ഉദ്ദേശിക്കുന്നത്? ഐഒടിയിലെ വിവിധ രീതികൾ വിശദീകരിക്കുമോ?</w:t>
        <w:tab/>
        <w:t>[7]</w:t>
      </w:r>
    </w:p>
    <w:p>
      <w:r>
        <w:t>List out different authorization of devices in IoT along with examples.</w:t>
        <w:tab/>
        <w:t>[7] (OR)</w:t>
      </w:r>
    </w:p>
    <w:p>
      <w:r>
        <w:t>ഉദാഹരണങ്ങൾക്കൊപ്പം IoT-യിലെ ഉപകരണങ്ങളുടെ വ്യത്യസ്‌ത അംഗീകാരം പട്ടികപ്പെടുത്തുക.</w:t>
        <w:tab/>
        <w:t>[7] (അല്ലെങ്കിൽ)</w:t>
      </w:r>
    </w:p>
    <w:p>
      <w:r>
        <w:t>Explain the concept of how unstructured data storage on cloud/local server</w:t>
      </w:r>
    </w:p>
    <w:p>
      <w:r>
        <w:t>ക്ലൗഡ്/ലോക്കൽ സെർവറിൽ എങ്ങനെയാണ് ഘടനാരഹിതമായ ഡാറ്റ സംഭരണം എന്ന ആശയം വിശദീകരിക്കുക</w:t>
      </w:r>
    </w:p>
    <w:p>
      <w:r>
        <w:t>along with one example?</w:t>
        <w:tab/>
        <w:t>[14]</w:t>
      </w:r>
    </w:p>
    <w:p>
      <w:r>
        <w:t>ഒരു ഉദാഹരണം സഹിതം?</w:t>
        <w:tab/>
        <w:t>[14]</w:t>
      </w:r>
    </w:p>
    <w:p>
      <w:r>
        <w:t>UNIT - V</w:t>
      </w:r>
    </w:p>
    <w:p>
      <w:r>
        <w:t>യൂണിറ്റ് - വി</w:t>
      </w:r>
    </w:p>
    <w:p>
      <w:r>
        <w:t>a)</w:t>
        <w:tab/>
        <w:t>Explain the different challenges integration on IoT in cloud.</w:t>
        <w:tab/>
        <w:t>[7]</w:t>
      </w:r>
    </w:p>
    <w:p>
      <w:r>
        <w:t>a) ക്ലൗഡിലെ IoT-യിലെ വിവിധ വെല്ലുവിളികളുടെ സംയോജനം വിശദീകരിക്കുക.</w:t>
        <w:tab/>
        <w:t>[7]</w:t>
      </w:r>
    </w:p>
    <w:p>
      <w:r>
        <w:t>Write short notes next evolution of cloud computing.</w:t>
        <w:tab/>
        <w:t>[7]</w:t>
      </w:r>
    </w:p>
    <w:p>
      <w:r>
        <w:t>ക്ലൗഡ് കമ്പ്യൂട്ടിംഗിൻ്റെ അടുത്ത പരിണാമത്തെക്കുറിച്ച് ഹ്രസ്വ കുറിപ്പുകൾ എഴുതുക.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Implement the smart irrigation system.</w:t>
        <w:tab/>
        <w:t>[7]</w:t>
      </w:r>
    </w:p>
    <w:p>
      <w:r>
        <w:t>a) സ്മാർട്ട് ജലസേചന സംവിധാനം നടപ്പിലാക്കുക.</w:t>
        <w:tab/>
        <w:t>[7]</w:t>
      </w:r>
    </w:p>
    <w:p>
      <w:r>
        <w:t>Discuss about case study on IoT system for industrial automation.</w:t>
        <w:tab/>
        <w:t>[7]</w:t>
      </w:r>
    </w:p>
    <w:p>
      <w:r>
        <w:t>വ്യാവസായിക ഓട്ടോമേഷനായുള്ള IoT സിസ്റ്റത്തെക്കുറിച്ചുള്ള കേസ് പഠനത്തെക്കുറിച്ച് ചർച്ച ചെയ്യുക.</w:t>
        <w:tab/>
        <w:t>[7]</w:t>
      </w:r>
    </w:p>
    <w:p>
      <w:r>
        <w:t>1 of 1</w:t>
      </w:r>
    </w:p>
    <w:p>
      <w:r>
        <w:t>1-ൽ 1</w:t>
      </w:r>
    </w:p>
    <w:p/>
    <w:p/>
    <w:p>
      <w:r>
        <w:t>Code No: R204104Q</w:t>
      </w:r>
    </w:p>
    <w:p>
      <w:r>
        <w:t>കോഡ് നമ്പർ: R204104Q</w:t>
      </w:r>
    </w:p>
    <w:p>
      <w:r>
        <w:t>R20</w:t>
      </w:r>
    </w:p>
    <w:p>
      <w:r>
        <w:t>R20</w:t>
      </w:r>
    </w:p>
    <w:p/>
    <w:p/>
    <w:p>
      <w:r>
        <w:t>IV B.Tech I Semester Regular Examinations, January – 2024</w:t>
      </w:r>
    </w:p>
    <w:p>
      <w:r>
        <w:t>IV ബി.ടെക് I സെമസ്റ്റർ റെഗുലർ പരീക്ഷകൾ, ജനുവരി - 2024</w:t>
      </w:r>
    </w:p>
    <w:p>
      <w:r>
        <w:t>IOT AND APPLICATIONS</w:t>
      </w:r>
    </w:p>
    <w:p>
      <w:r>
        <w:t>ഐഒടിയും അപേക്ഷകളും</w:t>
      </w:r>
    </w:p>
    <w:p>
      <w:r>
        <w:t>(Electronics and Communication Engineering)</w:t>
      </w:r>
    </w:p>
    <w:p>
      <w:r>
        <w:t>(ഇലക്‌ട്രോണിക്‌സ് ആൻഡ് കമ്മ്യൂണിക്കേഷൻ എഞ്ചിനീയറിംഗ്)</w:t>
      </w:r>
    </w:p>
    <w:p>
      <w:r>
        <w:t>Time: 3 hours</w:t>
        <w:tab/>
        <w:t>Max. Marks: 70</w:t>
      </w:r>
    </w:p>
    <w:p>
      <w:r>
        <w:t>സമയം: പരമാവധി 3 മണിക്കൂർ. മാർക്ക്: 70</w:t>
      </w:r>
    </w:p>
    <w:p>
      <w:r>
        <w:t>Answer any FIVE Questions ONE Question from Each unit All Questions Carry Equal Marks</w:t>
      </w:r>
    </w:p>
    <w:p>
      <w:r>
        <w:t>ഓരോ യൂണിറ്റിൽ നിന്നും ഏതെങ്കിലും അഞ്ച് ചോദ്യങ്ങൾക്ക് ഒരു ചോദ്യത്തിന് ഉത്തരം നൽകുക, എല്ലാ ചോദ്യങ്ങൾക്കും തുല്യ മാർക്കുണ്ട്</w:t>
      </w:r>
    </w:p>
    <w:p>
      <w:r>
        <w:t>***** UNIT - I</w:t>
      </w:r>
    </w:p>
    <w:p>
      <w:r>
        <w:t>***** യൂണിറ്റ് - ഐ</w:t>
      </w:r>
    </w:p>
    <w:p>
      <w:r>
        <w:t>a)</w:t>
        <w:tab/>
        <w:t>What is internet of things? Describe the characteristics of IoT.</w:t>
        <w:tab/>
        <w:t>[7]</w:t>
      </w:r>
    </w:p>
    <w:p>
      <w:r>
        <w:t>a) എന്താണ് ഇൻ്റർനെറ്റ് ഓഫ് തിംഗ്സ്? IoT യുടെ സവിശേഷതകൾ വിവരിക്കുക.</w:t>
        <w:tab/>
        <w:t>[7]</w:t>
      </w:r>
    </w:p>
    <w:p>
      <w:r>
        <w:t>Explain in detail about XaaS (Everything as a Service).</w:t>
        <w:tab/>
        <w:t>[7]</w:t>
      </w:r>
    </w:p>
    <w:p>
      <w:r>
        <w:t>XaaS (എല്ലാം ഒരു സേവനമായി) സംബന്ധിച്ച് വിശദമായി വിശദീകരിക്കുക.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With the help of neat diagram, describe the levels of IoT with an example.</w:t>
        <w:tab/>
        <w:t>[7]</w:t>
      </w:r>
    </w:p>
    <w:p>
      <w:r>
        <w:t>a) വൃത്തിയുള്ള ഡയഗ്രാമിൻ്റെ സഹായത്തോടെ, IoT യുടെ അളവ് ഒരു ഉദാഹരണം ഉപയോഗിച്ച് വിവരിക്കുക.</w:t>
        <w:tab/>
        <w:t>[7]</w:t>
      </w:r>
    </w:p>
    <w:p>
      <w:r>
        <w:t>Mention the applications of IoT and Business processes in IoT.</w:t>
        <w:tab/>
        <w:t>[7]</w:t>
      </w:r>
    </w:p>
    <w:p>
      <w:r>
        <w:t>IoT-യിലെ IoT, ബിസിനസ് പ്രക്രിയകളുടെ ആപ്ലിക്കേഷനുകൾ പരാമർശിക്കുക.</w:t>
        <w:tab/>
        <w:t>[7]</w:t>
      </w:r>
    </w:p>
    <w:p>
      <w:r>
        <w:t>UNIT - II</w:t>
      </w:r>
    </w:p>
    <w:p>
      <w:r>
        <w:t>യൂണിറ്റ് - II</w:t>
      </w:r>
    </w:p>
    <w:p>
      <w:r>
        <w:t>a)</w:t>
        <w:tab/>
        <w:t>List out different hardware components used in Raspberry Pi and explain.</w:t>
        <w:tab/>
        <w:t>[7]</w:t>
      </w:r>
    </w:p>
    <w:p>
      <w:r>
        <w:t>a) റാസ്‌ബെറി പൈയിൽ ഉപയോഗിക്കുന്ന വിവിധ ഹാർഡ്‌വെയർ ഘടകങ്ങൾ പട്ടികപ്പെടുത്തി വിശദീകരിക്കുക.</w:t>
        <w:tab/>
        <w:t>[7]</w:t>
      </w:r>
    </w:p>
    <w:p>
      <w:r>
        <w:t>Give an overview of ARM Cortex-M Processor family.</w:t>
        <w:tab/>
        <w:t>[7]</w:t>
      </w:r>
    </w:p>
    <w:p>
      <w:r>
        <w:t>ARM Cortex-M പ്രോസസർ കുടുംബത്തിൻ്റെ ഒരു അവലോകനം നൽകുക.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Explain Cortex-M0 Processor Instruction Set along with examples.</w:t>
        <w:tab/>
        <w:t>[7]</w:t>
      </w:r>
    </w:p>
    <w:p>
      <w:r>
        <w:t>a) Cortex-M0 പ്രോസസർ ഇൻസ്ട്രക്ഷൻ സെറ്റ് ഉദാഹരണങ്ങൾ സഹിതം വിശദീകരിക്കുക.</w:t>
        <w:tab/>
        <w:t>[7]</w:t>
      </w:r>
    </w:p>
    <w:p>
      <w:r>
        <w:t>List out few comparisons of Arduino and ARM processor.</w:t>
        <w:tab/>
        <w:t>[7]</w:t>
      </w:r>
    </w:p>
    <w:p>
      <w:r>
        <w:t>Arduino, ARM പ്രോസസർ എന്നിവയുടെ ചില താരതമ്യങ്ങൾ പട്ടികപ്പെടുത്തുക.</w:t>
        <w:tab/>
        <w:t>[7]</w:t>
      </w:r>
    </w:p>
    <w:p>
      <w:r>
        <w:t>UNIT - III</w:t>
      </w:r>
    </w:p>
    <w:p>
      <w:r>
        <w:t>യൂണിറ്റ് - III</w:t>
      </w:r>
    </w:p>
    <w:p>
      <w:r>
        <w:t>a)</w:t>
        <w:tab/>
        <w:t>Draw the PSoC4 BLE architecture and explain its operation in detail.</w:t>
        <w:tab/>
        <w:t>[7]</w:t>
      </w:r>
    </w:p>
    <w:p>
      <w:r>
        <w:t>a) PSoC4 BLE ആർക്കിടെക്ചർ വരച്ച് അതിൻ്റെ പ്രവർത്തനം വിശദമായി വിശദീകരിക്കുക.</w:t>
        <w:tab/>
        <w:t>[7]</w:t>
      </w:r>
    </w:p>
    <w:p>
      <w:r>
        <w:t>What are the advantages and disadvantages of Bluetooth?</w:t>
        <w:tab/>
        <w:t>[7]</w:t>
      </w:r>
    </w:p>
    <w:p>
      <w:r>
        <w:t>ബ്ലൂടൂത്തിൻ്റെ ഗുണങ്ങളും ദോഷങ്ങളും എന്തൊക്കെയാണ്?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Explain the constraint application protocol (CoAP) in detail.</w:t>
        <w:tab/>
        <w:t>[7]</w:t>
      </w:r>
    </w:p>
    <w:p>
      <w:r>
        <w:t>a) കൺസ്ട്രെയിൻ്റ് ആപ്ലിക്കേഷൻ പ്രോട്ടോക്കോൾ (CoAP) വിശദമായി വിശദീകരിക്കുക.</w:t>
        <w:tab/>
        <w:t>[7]</w:t>
      </w:r>
    </w:p>
    <w:p>
      <w:r>
        <w:t>Write a short note on: MQTT and Zig-Bee.</w:t>
        <w:tab/>
        <w:t>[7]</w:t>
      </w:r>
    </w:p>
    <w:p>
      <w:r>
        <w:t>ഒരു ചെറിയ കുറിപ്പ് എഴുതുക: MQTT, Zig-Bee.</w:t>
        <w:tab/>
        <w:t>[7]</w:t>
      </w:r>
    </w:p>
    <w:p>
      <w:r>
        <w:t>UNIT - IV</w:t>
      </w:r>
    </w:p>
    <w:p>
      <w:r>
        <w:t>യൂണിറ്റ് - IV</w:t>
      </w:r>
    </w:p>
    <w:p>
      <w:r>
        <w:t>a)</w:t>
        <w:tab/>
        <w:t>Write key points about unstructured data storage on cloud.</w:t>
        <w:tab/>
        <w:t>[7]</w:t>
      </w:r>
    </w:p>
    <w:p>
      <w:r>
        <w:t>a) ക്ലൗഡിലെ ഘടനാരഹിതമായ ഡാറ്റ സംഭരണത്തെക്കുറിച്ചുള്ള പ്രധാന പോയിൻ്റുകൾ എഴുതുക.</w:t>
        <w:tab/>
        <w:t>[7]</w:t>
      </w:r>
    </w:p>
    <w:p>
      <w:r>
        <w:t>Differentiate Device Integration and Data Integration.</w:t>
        <w:tab/>
        <w:t>[7]</w:t>
      </w:r>
    </w:p>
    <w:p>
      <w:r>
        <w:t>ഡിവൈസ് ഇൻ്റഗ്രേഷനും ഡാറ്റ ഇൻ്റഗ്രേഷനും വേർതിരിക്കുക.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What is Authentication? Explain its importance in IoT applications.</w:t>
        <w:tab/>
        <w:t>[7]</w:t>
      </w:r>
    </w:p>
    <w:p>
      <w:r>
        <w:t>a) എന്താണ് ആധികാരികത? IoT ആപ്ലിക്കേഷനുകളിൽ അതിൻ്റെ പ്രാധാന്യം വിശദീകരിക്കുക.</w:t>
        <w:tab/>
        <w:t>[7]</w:t>
      </w:r>
    </w:p>
    <w:p>
      <w:r>
        <w:t>Write short notes on Device data storage in IoT?</w:t>
        <w:tab/>
        <w:t>[7]</w:t>
      </w:r>
    </w:p>
    <w:p>
      <w:r>
        <w:t>IoT-യിലെ ഉപകരണ ഡാറ്റ സംഭരണത്തെക്കുറിച്ച് ചെറിയ കുറിപ്പുകൾ എഴുതണോ?</w:t>
        <w:tab/>
        <w:t>[7]</w:t>
      </w:r>
    </w:p>
    <w:p>
      <w:r>
        <w:t>UNIT - V</w:t>
      </w:r>
    </w:p>
    <w:p>
      <w:r>
        <w:t>യൂണിറ്റ് - വി</w:t>
      </w:r>
    </w:p>
    <w:p>
      <w:r>
        <w:t>a)</w:t>
        <w:tab/>
        <w:t>Explain about Role of cloud computing in IoT.</w:t>
        <w:tab/>
        <w:t>[7]</w:t>
      </w:r>
    </w:p>
    <w:p>
      <w:r>
        <w:t>എ) ഐഒടിയിൽ ക്ലൗഡ് കമ്പ്യൂട്ടിംഗിൻ്റെ പങ്കിനെക്കുറിച്ച് വിശദീകരിക്കുക.</w:t>
        <w:tab/>
        <w:t>[7]</w:t>
      </w:r>
    </w:p>
    <w:p>
      <w:r>
        <w:t>Write any seven differences between cloud computing and Fog computing.</w:t>
        <w:tab/>
        <w:t>[7]</w:t>
      </w:r>
    </w:p>
    <w:p>
      <w:r>
        <w:t>ക്ലൗഡ് കമ്പ്യൂട്ടിംഗും ഫോഗ് കമ്പ്യൂട്ടിംഗും തമ്മിലുള്ള ഏതെങ്കിലും ഏഴ് വ്യത്യാസങ്ങൾ എഴുതുക.</w:t>
        <w:tab/>
        <w:t>[7]</w:t>
      </w:r>
    </w:p>
    <w:p>
      <w:r>
        <w:t>(OR)</w:t>
      </w:r>
    </w:p>
    <w:p>
      <w:r>
        <w:t>(OR)</w:t>
      </w:r>
    </w:p>
    <w:p>
      <w:r>
        <w:t>a)</w:t>
        <w:tab/>
        <w:t>Explain</w:t>
        <w:tab/>
        <w:t>the</w:t>
        <w:tab/>
        <w:t>implementation</w:t>
        <w:tab/>
        <w:t>of</w:t>
        <w:tab/>
        <w:t>IoT</w:t>
        <w:tab/>
        <w:t>technology</w:t>
        <w:tab/>
        <w:t>in</w:t>
        <w:tab/>
        <w:t>Structural</w:t>
        <w:tab/>
        <w:t>health monitoring.</w:t>
        <w:tab/>
        <w:tab/>
        <w:tab/>
        <w:tab/>
        <w:tab/>
        <w:tab/>
        <w:tab/>
        <w:tab/>
        <w:t>[7]</w:t>
      </w:r>
    </w:p>
    <w:p>
      <w:r>
        <w:t>a) ഘടനാപരമായ ആരോഗ്യ നിരീക്ഷണത്തിൽ IoT സാങ്കേതികവിദ്യ നടപ്പിലാക്കുന്നത് വിശദീകരിക്കുക.</w:t>
        <w:tab/>
        <w:tab/>
        <w:tab/>
        <w:tab/>
        <w:tab/>
        <w:tab/>
        <w:tab/>
        <w:tab/>
        <w:t>[7]</w:t>
      </w:r>
    </w:p>
    <w:p>
      <w:r>
        <w:t>List out different IoT devices used in Banking sectors in detail.</w:t>
        <w:tab/>
        <w:t>[7]</w:t>
      </w:r>
    </w:p>
    <w:p>
      <w:r>
        <w:t>ബാങ്കിംഗ് മേഖലകളിൽ ഉപയോഗിക്കുന്ന വിവിധ IoT ഉപകരണങ്ങൾ വിശദമായി പട്ടികപ്പെടുത്തുക.</w:t>
        <w:tab/>
        <w:t>[7]</w:t>
      </w:r>
    </w:p>
    <w:p/>
    <w:p/>
    <w:p>
      <w:r>
        <w:t>1 of 1</w:t>
      </w:r>
    </w:p>
    <w:p>
      <w:r>
        <w:t>1-ൽ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