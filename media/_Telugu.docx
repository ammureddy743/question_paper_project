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>Code No: R204104Q</w:t>
      </w:r>
    </w:p>
    <w:p>
      <w:r>
        <w:t>కోడ్ నం: R204104Q</w:t>
      </w:r>
    </w:p>
    <w:p>
      <w:r>
        <w:t>കോഡ് നമ്പർ: R204104Q</w:t>
      </w:r>
    </w:p>
    <w:p>
      <w:r>
        <w:t>కోడ్ నంబర్: R204104Q</w:t>
      </w:r>
    </w:p>
    <w:p>
      <w:r>
        <w:t>R20</w:t>
      </w:r>
    </w:p>
    <w:p>
      <w:r>
        <w:t>R20</w:t>
      </w:r>
    </w:p>
    <w:p>
      <w:r>
        <w:t>R20</w:t>
      </w:r>
    </w:p>
    <w:p>
      <w:r>
        <w:t>R20</w:t>
      </w:r>
    </w:p>
    <w:p/>
    <w:p/>
    <w:p/>
    <w:p/>
    <w:p>
      <w:r>
        <w:t>IV B.Tech I Semester Regular Examinations, January – 2024</w:t>
      </w:r>
    </w:p>
    <w:p>
      <w:r>
        <w:t>IV B.Tech I సెమిస్టర్ రెగ్యులర్ పరీక్షలు, జనవరి - 2024</w:t>
      </w:r>
    </w:p>
    <w:p>
      <w:r>
        <w:t>IV ബി.ടെക് I സെമസ്റ്റർ റെഗുലർ പരീക്ഷകൾ, ജനുവരി - 2024</w:t>
      </w:r>
    </w:p>
    <w:p>
      <w:r>
        <w:t>IV B.Tech I సెమిస్టర్ రెగ్యులర్ పరీక్షలు, జనవరి - 2024</w:t>
      </w:r>
    </w:p>
    <w:p>
      <w:r>
        <w:t>IOT AND APPLICATIONS</w:t>
      </w:r>
    </w:p>
    <w:p>
      <w:r>
        <w:t>IOT మరియు అప్లికేషన్లు</w:t>
      </w:r>
    </w:p>
    <w:p>
      <w:r>
        <w:t>ഐഒടിയും അപേക്ഷകളും</w:t>
      </w:r>
    </w:p>
    <w:p>
      <w:r>
        <w:t>IoT మరియు అప్లికేషన్లు</w:t>
      </w:r>
    </w:p>
    <w:p>
      <w:r>
        <w:t>(Electronics and Communication Engineering)</w:t>
      </w:r>
    </w:p>
    <w:p>
      <w:r>
        <w:t>(ఎలక్ట్రానిక్స్ మరియు కమ్యూనికేషన్ ఇంజనీరింగ్)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(ఎలక్ట్రానిక్స్ మరియు కమ్యూనికేషన్ ఇంజనీరింగ్)</w:t>
      </w:r>
    </w:p>
    <w:p>
      <w:r>
        <w:t>Time: 3 hours</w:t>
        <w:tab/>
        <w:t>Max. Marks: 70</w:t>
      </w:r>
    </w:p>
    <w:p>
      <w:r>
        <w:t>సమయం: గరిష్టంగా 3 గంటలు. మార్కులు: 70</w:t>
      </w:r>
    </w:p>
    <w:p>
      <w:r>
        <w:t>സമയം: പരമാവധി 3 മണിക്കൂർ. മാർക്ക്: 70</w:t>
      </w:r>
    </w:p>
    <w:p>
      <w:r>
        <w:t>సమయం: గరిష్టంగా 3 గంటలు. మార్కులు: 70</w:t>
      </w:r>
    </w:p>
    <w:p>
      <w:r>
        <w:t>Answer any FIVE Questions ONE Question from Each unit</w:t>
      </w:r>
    </w:p>
    <w:p>
      <w:r>
        <w:t>ప్రతి యూనిట్ నుండి ఏదైనా ఐదు ప్రశ్నలకు ఒక ప్రశ్నకు సమాధానం ఇవ్వండి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</w:t>
      </w:r>
    </w:p>
    <w:p>
      <w:r>
        <w:t>ప్రతి యూనిట్ నుండి ఏదైనా ఐదు ప్రశ్నలకు ఒక ప్రశ్నకు సమాధానం ఇవ్వండి</w:t>
      </w:r>
    </w:p>
    <w:p>
      <w:r>
        <w:t>All Questions Carry Equal Marks</w:t>
      </w:r>
    </w:p>
    <w:p>
      <w:r>
        <w:t>అన్ని ప్రశ్నలకు సమాన మార్కులు ఉంటాయి</w:t>
      </w:r>
    </w:p>
    <w:p>
      <w:r>
        <w:t>എല്ലാ ചോദ്യങ്ങൾക്കും തുല്യ മാർക്കുണ്ട്</w:t>
      </w:r>
    </w:p>
    <w:p>
      <w:r>
        <w:t>అన్ని ప్రశ్నలకు సమాన మార్కులు ఉంటాయి</w:t>
      </w:r>
    </w:p>
    <w:p>
      <w:r>
        <w:t>***** UNIT - I</w:t>
      </w:r>
    </w:p>
    <w:p>
      <w:r>
        <w:t>***** యూనిట్ - I</w:t>
      </w:r>
    </w:p>
    <w:p>
      <w:r>
        <w:t>***** യൂണിറ്റ് - ഐ</w:t>
      </w:r>
    </w:p>
    <w:p>
      <w:r>
        <w:t>***** యూనిట్ - I</w:t>
      </w:r>
    </w:p>
    <w:p>
      <w:r>
        <w:t>a)</w:t>
        <w:tab/>
        <w:t>List the sources of IoT development board which can be used for prototype Development.</w:t>
        <w:tab/>
        <w:t>[7]</w:t>
      </w:r>
    </w:p>
    <w:p>
      <w:r>
        <w:t>ఎ) ప్రోటోటైప్ డెవలప్‌మెంట్ కోసం ఉపయోగించబడే IoT డెవలప్‌మెంట్ బోర్డ్ యొక్క మూలాలను జాబితా చేయండి.</w:t>
        <w:tab/>
        <w:t>[7]</w:t>
      </w:r>
    </w:p>
    <w:p>
      <w:r>
        <w:t>a) പ്രോട്ടോടൈപ്പ് വികസനത്തിന് ഉപയോഗിക്കാവുന്ന IoT ഡെവലപ്‌മെൻ്റ് ബോർഡിൻ്റെ ഉറവിടങ്ങൾ ലിസ്റ്റ് ചെയ്യുക.</w:t>
        <w:tab/>
        <w:t>[7]</w:t>
      </w:r>
    </w:p>
    <w:p>
      <w:r>
        <w:t>ఎ) ప్రోటోటైప్ డెవలప్‌మెంట్ కోసం ఉపయోగించగల IoT డెవలప్‌మెంట్ బోర్డ్ యొక్క వనరులను జాబితా చేయండి.</w:t>
        <w:tab/>
        <w:t>[7]</w:t>
      </w:r>
    </w:p>
    <w:p>
      <w:r>
        <w:t>What does M2M mean?</w:t>
        <w:tab/>
        <w:t>[7]</w:t>
      </w:r>
    </w:p>
    <w:p>
      <w:r>
        <w:t>M2M అంటే ఏమిటి?</w:t>
        <w:tab/>
        <w:t>[7]</w:t>
      </w:r>
    </w:p>
    <w:p>
      <w:r>
        <w:t>M2M എന്താണ് അർത്ഥമാക്കുന്നത്?</w:t>
        <w:tab/>
        <w:t>[7]</w:t>
      </w:r>
    </w:p>
    <w:p>
      <w:r>
        <w:t>M2M అంటే ఏమిటి?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Draw the internal architecture of Three domains of M2M architecture and explain its operation.</w:t>
        <w:tab/>
        <w:t>[7]</w:t>
      </w:r>
    </w:p>
    <w:p>
      <w:r>
        <w:t>ఎ) M2M ఆర్కిటెక్చర్ యొక్క మూడు డొమైన్‌ల అంతర్గత నిర్మాణాన్ని గీయండి మరియు దాని ఆపరేషన్‌ను వివరించండి.</w:t>
        <w:tab/>
        <w:t>[7]</w:t>
      </w:r>
    </w:p>
    <w:p>
      <w:r>
        <w:t>a) M2M ആർക്കിടെക്ചറിൻ്റെ മൂന്ന് ഡൊമെയ്‌നുകളുടെ ആന്തരിക ആർക്കിടെക്ചർ വരച്ച് അതിൻ്റെ പ്രവർത്തനം വിശദീകരിക്കുക.</w:t>
        <w:tab/>
        <w:t>[7]</w:t>
      </w:r>
    </w:p>
    <w:p>
      <w:r>
        <w:t>ఎ) M2M ఆర్కిటెక్చర్ యొక్క మూడు డొమైన్‌ల అంతర్గత నిర్మాణాన్ని గీయండి మరియు దాని పనిని వివరించండి.</w:t>
        <w:tab/>
        <w:t>[7]</w:t>
      </w:r>
    </w:p>
    <w:p>
      <w:r>
        <w:t>Give examples of M2M applications.</w:t>
        <w:tab/>
        <w:t>[7]</w:t>
      </w:r>
    </w:p>
    <w:p>
      <w:r>
        <w:t>M2M అప్లికేషన్ల ఉదాహరణలు ఇవ్వండి.</w:t>
        <w:tab/>
        <w:t>[7]</w:t>
      </w:r>
    </w:p>
    <w:p>
      <w:r>
        <w:t>M2M ആപ്ലിക്കേഷനുകളുടെ ഉദാഹരണങ്ങൾ നൽകുക.</w:t>
        <w:tab/>
        <w:t>[7]</w:t>
      </w:r>
    </w:p>
    <w:p>
      <w:r>
        <w:t>M2M అప్లికేషన్ల ఉదాహరణలు ఇవ్వండి.</w:t>
        <w:tab/>
        <w:t>[7]</w:t>
      </w:r>
    </w:p>
    <w:p>
      <w:r>
        <w:t>UNIT - II</w:t>
      </w:r>
    </w:p>
    <w:p>
      <w:r>
        <w:t>యూనిట్ - II</w:t>
      </w:r>
    </w:p>
    <w:p>
      <w:r>
        <w:t>യൂണിറ്റ് - II</w:t>
      </w:r>
    </w:p>
    <w:p>
      <w:r>
        <w:t>యూనిట్ - II</w:t>
      </w:r>
    </w:p>
    <w:p>
      <w:r>
        <w:t>a)</w:t>
        <w:tab/>
        <w:t>Draw the internal architecture Raspberry Pi and explain its operation?</w:t>
        <w:tab/>
        <w:t>[7]</w:t>
      </w:r>
    </w:p>
    <w:p>
      <w:r>
        <w:t>ఎ) అంతర్గత నిర్మాణ రాస్ప్బెర్రీ పైని గీయండి మరియు దాని పనితీరును వివరించండి?</w:t>
        <w:tab/>
        <w:t>[7]</w:t>
      </w:r>
    </w:p>
    <w:p>
      <w:r>
        <w:t>a) ആന്തരിക വാസ്തുവിദ്യയായ റാസ്‌ബെറി പൈ വരച്ച് അതിൻ്റെ പ്രവർത്തനം വിശദീകരിക്കണോ?</w:t>
        <w:tab/>
        <w:t>[7]</w:t>
      </w:r>
    </w:p>
    <w:p>
      <w:r>
        <w:t>ఎ) రాస్ప్బెర్రీ పై అంతర్గత నిర్మాణాన్ని గీయండి మరియు దాని పనిని వివరించండి?</w:t>
        <w:tab/>
        <w:t>[7]</w:t>
      </w:r>
    </w:p>
    <w:p>
      <w:r>
        <w:t>List out different applications of Raspberry Pi.</w:t>
        <w:tab/>
        <w:t>[7]</w:t>
      </w:r>
    </w:p>
    <w:p>
      <w:r>
        <w:t>రాస్ప్బెర్రీ పై వివిధ అప్లికేషన్లను జాబితా చేయండి.</w:t>
        <w:tab/>
        <w:t>[7]</w:t>
      </w:r>
    </w:p>
    <w:p>
      <w:r>
        <w:t>റാസ്‌ബെറി പൈയുടെ വിവിധ ആപ്ലിക്കേഷനുകൾ പട്ടികപ്പെടുത്തുക.</w:t>
        <w:tab/>
        <w:t>[7]</w:t>
      </w:r>
    </w:p>
    <w:p>
      <w:r>
        <w:t>రాస్ప్బెర్రీ పై యొక్క వివిధ అప్లికేషన్లను జాబితా చేయండి.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Arduino. What are the things need to be considered for developing on</w:t>
      </w:r>
    </w:p>
    <w:p>
      <w:r>
        <w:t>a) Arduino వివరించండి. అభివృద్ధి కోసం పరిగణించవలసిన అంశాలు ఏమిటి</w:t>
      </w:r>
    </w:p>
    <w:p>
      <w:r>
        <w:t>a) Arduino വിശദീകരിക്കുക. വികസിപ്പിക്കുന്നതിന് പരിഗണിക്കേണ്ട കാര്യങ്ങൾ എന്തൊക്കെയാണ്</w:t>
      </w:r>
    </w:p>
    <w:p>
      <w:r>
        <w:t>a) Arduino వివరించండి. అభివృద్ధి చేయాల్సిన అంశాలు ఏమిటి?</w:t>
      </w:r>
    </w:p>
    <w:p>
      <w:r>
        <w:t>the Arduino?</w:t>
        <w:tab/>
        <w:t>[7]</w:t>
      </w:r>
    </w:p>
    <w:p>
      <w:r>
        <w:t>Arduino?</w:t>
        <w:tab/>
        <w:t>[7]</w:t>
      </w:r>
    </w:p>
    <w:p>
      <w:r>
        <w:t>ആർഡ്വിനോ?</w:t>
        <w:tab/>
        <w:t>[7]</w:t>
      </w:r>
    </w:p>
    <w:p>
      <w:r>
        <w:t>ఆర్డునో?</w:t>
        <w:tab/>
        <w:t>[7]</w:t>
      </w:r>
    </w:p>
    <w:p>
      <w:r>
        <w:t>Give a detailed overview of the ARM Processor families.</w:t>
        <w:tab/>
        <w:t>[7]</w:t>
      </w:r>
    </w:p>
    <w:p>
      <w:r>
        <w:t>ARM ప్రాసెసర్ కుటుంబాల వివరణాత్మక అవలోకనాన్ని అందించండి.</w:t>
        <w:tab/>
        <w:t>[7]</w:t>
      </w:r>
    </w:p>
    <w:p>
      <w:r>
        <w:t>ARM പ്രോസസ്സർ കുടുംബങ്ങളുടെ വിശദമായ അവലോകനം നൽകുക.</w:t>
        <w:tab/>
        <w:t>[7]</w:t>
      </w:r>
    </w:p>
    <w:p>
      <w:r>
        <w:t>ARM ప్రాసెసర్ కుటుంబాల వివరణాత్మక అవలోకనాన్ని అందించండి.</w:t>
        <w:tab/>
        <w:t>[7]</w:t>
      </w:r>
    </w:p>
    <w:p>
      <w:r>
        <w:t>UNIT - III</w:t>
      </w:r>
    </w:p>
    <w:p>
      <w:r>
        <w:t>యూనిట్ - III</w:t>
      </w:r>
    </w:p>
    <w:p>
      <w:r>
        <w:t>യൂണിറ്റ് - III</w:t>
      </w:r>
    </w:p>
    <w:p>
      <w:r>
        <w:t>యూనిట్ – III</w:t>
      </w:r>
    </w:p>
    <w:p>
      <w:r>
        <w:t>a)</w:t>
        <w:tab/>
        <w:t>Explain the terms Sensing and Actuation along with examples.</w:t>
        <w:tab/>
        <w:t>[7]</w:t>
      </w:r>
    </w:p>
    <w:p>
      <w:r>
        <w:t>ఎ) సెన్సింగ్ మరియు యాక్చుయేషన్ నిబంధనలను ఉదాహరణలతో పాటు వివరించండి.</w:t>
        <w:tab/>
        <w:t>[7]</w:t>
      </w:r>
    </w:p>
    <w:p>
      <w:r>
        <w:t>a) സെൻസിംഗ്, ആക്ച്വേഷൻ എന്നീ പദങ്ങൾ ഉദാഹരണങ്ങൾക്കൊപ്പം വിശദീകരിക്കുക.</w:t>
        <w:tab/>
        <w:t>[7]</w:t>
      </w:r>
    </w:p>
    <w:p>
      <w:r>
        <w:t>ఎ) సెన్సింగ్ మరియు యాక్చుయేషన్ నిబంధనలను ఉదాహరణలతో వివరించండి.</w:t>
        <w:tab/>
        <w:t>[7]</w:t>
      </w:r>
    </w:p>
    <w:p>
      <w:r>
        <w:t>Write a Python program for Keyboard interfacing.</w:t>
        <w:tab/>
        <w:t>[7]</w:t>
      </w:r>
    </w:p>
    <w:p>
      <w:r>
        <w:t>కీబోర్డ్ ఇంటర్‌ఫేసింగ్ కోసం పైథాన్ ప్రోగ్రామ్‌ను వ్రాయండి.</w:t>
        <w:tab/>
        <w:t>[7]</w:t>
      </w:r>
    </w:p>
    <w:p>
      <w:r>
        <w:t>കീബോർഡ് ഇൻ്റർഫേസിങ്ങിനായി ഒരു പൈത്തൺ പ്രോഗ്രാം എഴുതുക.</w:t>
        <w:tab/>
        <w:t>[7]</w:t>
      </w:r>
    </w:p>
    <w:p>
      <w:r>
        <w:t>కీబోర్డ్ ఇంటర్‌ఫేసింగ్ కోసం పైథాన్ ప్రోగ్రామ్‌ను వ్రాయండి.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Draw the protocol architecture of UDP and explain.</w:t>
        <w:tab/>
        <w:t>[7]</w:t>
      </w:r>
    </w:p>
    <w:p>
      <w:r>
        <w:t>a) UDP యొక్క ప్రోటోకాల్ నిర్మాణాన్ని గీయండి మరియు వివరించండి.</w:t>
        <w:tab/>
        <w:t>[7]</w:t>
      </w:r>
    </w:p>
    <w:p>
      <w:r>
        <w:t>a) യുഡിപിയുടെ പ്രോട്ടോക്കോൾ ആർക്കിടെക്ചർ വരച്ച് വിശദീകരിക്കുക.</w:t>
        <w:tab/>
        <w:t>[7]</w:t>
      </w:r>
    </w:p>
    <w:p>
      <w:r>
        <w:t>ఎ) UDP యొక్క ప్రోటోకాల్ నిర్మాణాన్ని గీయండి మరియు వివరించండి.</w:t>
        <w:tab/>
        <w:t>[7]</w:t>
      </w:r>
    </w:p>
    <w:p>
      <w:r>
        <w:t>What are the advantages and disadvantages of Bluetooth?</w:t>
        <w:tab/>
        <w:t>[7]</w:t>
      </w:r>
    </w:p>
    <w:p>
      <w:r>
        <w:t>బ్లూటూత్ యొక్క ప్రయోజనాలు మరియు అప్రయోజనాలు ఏమిటి?</w:t>
        <w:tab/>
        <w:t>[7]</w:t>
      </w:r>
    </w:p>
    <w:p>
      <w:r>
        <w:t>ബ്ലൂടൂത്തിൻ്റെ ഗുണങ്ങളും ദോഷങ്ങളും എന്തൊക്കെയാണ്?</w:t>
        <w:tab/>
        <w:t>[7]</w:t>
      </w:r>
    </w:p>
    <w:p>
      <w:r>
        <w:t>బ్లూటూత్ యొక్క ప్రయోజనాలు మరియు అప్రయోజనాలు ఏమిటి?</w:t>
        <w:tab/>
        <w:t>[7]</w:t>
      </w:r>
    </w:p>
    <w:p>
      <w:r>
        <w:t>UNIT - IV</w:t>
      </w:r>
    </w:p>
    <w:p>
      <w:r>
        <w:t>యూనిట్ - IV</w:t>
      </w:r>
    </w:p>
    <w:p>
      <w:r>
        <w:t>യൂണിറ്റ് - IV</w:t>
      </w:r>
    </w:p>
    <w:p>
      <w:r>
        <w:t>యూనిట్ - IV</w:t>
      </w:r>
    </w:p>
    <w:p/>
    <w:p/>
    <w:p/>
    <w:p/>
    <w:p>
      <w:r>
        <w:t>a)</w:t>
        <w:tab/>
        <w:t>What do you mean by data storage? What are the different schemas for a data store?</w:t>
      </w:r>
    </w:p>
    <w:p>
      <w:r>
        <w:t>ఎ) డేటా స్టోరేజ్ అంటే మీ ఉద్దేశం ఏమిటి? డేటా స్టోర్ కోసం వివిధ స్కీమాలు ఏమిటి?</w:t>
      </w:r>
    </w:p>
    <w:p>
      <w:r>
        <w:t>a) ഡാറ്റ സംഭരണം എന്നതുകൊണ്ട് നിങ്ങൾ എന്താണ് ഉദ്ദേശിക്കുന്നത്? ഒരു ഡാറ്റ സ്റ്റോറിനുള്ള വ്യത്യസ്ത സ്കീമകൾ എന്തൊക്കെയാണ്?</w:t>
      </w:r>
    </w:p>
    <w:p>
      <w:r>
        <w:t>ఎ) డేటా స్టోరేజ్ అంటే మీ ఉద్దేశం ఏమిటి? డేటా స్టోర్ కోసం వివిధ స్కీమాలు ఏమిటి?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>
      <w:r>
        <w:t>How authentication and authorization of devices is achieved.</w:t>
        <w:tab/>
        <w:t>[7]</w:t>
      </w:r>
    </w:p>
    <w:p>
      <w:r>
        <w:t>పరికరాల ప్రమాణీకరణ మరియు ప్రమాణీకరణ ఎలా సాధించబడుతుంది.</w:t>
        <w:tab/>
        <w:t>[7]</w:t>
      </w:r>
    </w:p>
    <w:p>
      <w:r>
        <w:t>ഉപകരണങ്ങളുടെ പ്രാമാണീകരണവും അംഗീകാരവും എങ്ങനെ കൈവരിക്കുന്നു.</w:t>
        <w:tab/>
        <w:t>[7]</w:t>
      </w:r>
    </w:p>
    <w:p>
      <w:r>
        <w:t>పరికరాల ప్రమాణీకరణ మరియు ప్రమాణీకరణ ఎలా సాధించబడుతుంది.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Why is device authentication necessary for the IoT?</w:t>
        <w:tab/>
        <w:t>[7]</w:t>
      </w:r>
    </w:p>
    <w:p>
      <w:r>
        <w:t>ఎ) IoT కోసం పరికర ప్రమాణీకరణ ఎందుకు అవసరం?</w:t>
        <w:tab/>
        <w:t>[7]</w:t>
      </w:r>
    </w:p>
    <w:p>
      <w:r>
        <w:t>a) IoT-യ്‌ക്ക് ഉപകരണ പ്രാമാണീകരണം ആവശ്യമായിരിക്കുന്നത് എന്തുകൊണ്ട്?</w:t>
        <w:tab/>
        <w:t>[7]</w:t>
      </w:r>
    </w:p>
    <w:p>
      <w:r>
        <w:t>ఎ) IoT కోసం పరికర ప్రమాణీకరణ ఎందుకు అవసరం?</w:t>
        <w:tab/>
        <w:t>[7]</w:t>
      </w:r>
    </w:p>
    <w:p>
      <w:r>
        <w:t>What is device integration? Explain its implementation.</w:t>
        <w:tab/>
        <w:t>[7]</w:t>
      </w:r>
    </w:p>
    <w:p>
      <w:r>
        <w:t>పరికర ఇంటిగ్రేషన్ అంటే ఏమిటి? దాని అమలును వివరించండి.</w:t>
        <w:tab/>
        <w:t>[7]</w:t>
      </w:r>
    </w:p>
    <w:p>
      <w:r>
        <w:t>എന്താണ് ഉപകരണ സംയോജനം? അതിൻ്റെ നടപ്പാക്കൽ വിശദീകരിക്കുക.</w:t>
        <w:tab/>
        <w:t>[7]</w:t>
      </w:r>
    </w:p>
    <w:p>
      <w:r>
        <w:t>పరికర ఇంటిగ్రేషన్ అంటే ఏమిటి? దాని అమలును వివరించండి.</w:t>
        <w:tab/>
        <w:t>[7]</w:t>
      </w:r>
    </w:p>
    <w:p>
      <w:r>
        <w:t>UNIT - V</w:t>
      </w:r>
    </w:p>
    <w:p>
      <w:r>
        <w:t>UNIT-V</w:t>
      </w:r>
    </w:p>
    <w:p>
      <w:r>
        <w:t>യൂണിറ്റ് - വി</w:t>
      </w:r>
    </w:p>
    <w:p>
      <w:r>
        <w:t>యూనిట్ - వి</w:t>
      </w:r>
    </w:p>
    <w:p>
      <w:r>
        <w:t>a)</w:t>
        <w:tab/>
        <w:t>What is Home Automation? Explain any one case study of Home Automation along with IoT.</w:t>
        <w:tab/>
        <w:t>[7]</w:t>
      </w:r>
    </w:p>
    <w:p>
      <w:r>
        <w:t>ఎ) హోమ్ ఆటోమేషన్ అంటే ఏమిటి? IoTతో పాటు హోమ్ ఆటోమేషన్ యొక్క ఏదైనా ఒక కేస్ స్టడీని వివరించండి.</w:t>
        <w:tab/>
        <w:t>[7]</w:t>
      </w:r>
    </w:p>
    <w:p>
      <w:r>
        <w:t>a) എന്താണ് ഹോം ഓട്ടോമേഷൻ? IoT-യ്‌ക്കൊപ്പം ഹോം ഓട്ടോമേഷൻ്റെ ഏതെങ്കിലും ഒരു കേസ് പഠനം വിശദീകരിക്കുക.</w:t>
        <w:tab/>
        <w:t>[7]</w:t>
      </w:r>
    </w:p>
    <w:p>
      <w:r>
        <w:t>ఎ) ఇంటి ఆటోమేషన్ అంటే ఏమిటి? IoTతో హోమ్ ఆటోమేషన్ గురించి ఏదైనా ఒక కేస్ స్టడీని వివరించండి.</w:t>
        <w:tab/>
        <w:t>[7]</w:t>
      </w:r>
    </w:p>
    <w:p>
      <w:r>
        <w:t>Determine the IoT levels for designing structural health monitoring system.</w:t>
        <w:tab/>
        <w:t>[7] (OR)</w:t>
      </w:r>
    </w:p>
    <w:p>
      <w:r>
        <w:t>నిర్మాణాత్మక ఆరోగ్య పర్యవేక్షణ వ్యవస్థ రూపకల్పన కోసం IoT స్థాయిలను నిర్ణయించండి.</w:t>
        <w:tab/>
        <w:t>[7] (OR)</w:t>
      </w:r>
    </w:p>
    <w:p>
      <w:r>
        <w:t>ഘടനാപരമായ ആരോഗ്യ നിരീക്ഷണ സംവിധാനം രൂപകൽപ്പന ചെയ്യുന്നതിനായി IoT ലെവലുകൾ നിർണ്ണയിക്കുക.</w:t>
        <w:tab/>
        <w:t>[7] (അല്ലെങ്കിൽ)</w:t>
      </w:r>
    </w:p>
    <w:p>
      <w:r>
        <w:t>నిర్మాణాత్మక ఆరోగ్య పర్యవేక్షణ వ్యవస్థ రూపకల్పన కోసం IoT స్థాయిలను నిర్ణయించండి.</w:t>
        <w:tab/>
        <w:t>[7] (లేదా)</w:t>
      </w:r>
    </w:p>
    <w:p>
      <w:r>
        <w:t>a)</w:t>
        <w:tab/>
        <w:t>Explain service specification and information model for Home Intrusion Detection system using IoT Design Methodology.</w:t>
        <w:tab/>
        <w:t>[7]</w:t>
      </w:r>
    </w:p>
    <w:p>
      <w:r>
        <w:t>ఎ) IoT డిజైన్ మెథడాలజీని ఉపయోగించి హోమ్ ఇంట్రూషన్ డిటెక్షన్ సిస్టమ్ కోసం సర్వీస్ స్పెసిఫికేషన్ మరియు ఇన్ఫర్మేషన్ మోడల్‌ని వివరించండి.</w:t>
        <w:tab/>
        <w:t>[7]</w:t>
      </w:r>
    </w:p>
    <w:p>
      <w:r>
        <w:t>എ) ഐഒടി ഡിസൈൻ മെത്തഡോളജി ഉപയോഗിച്ച് ഹോം ഇൻട്രൂഷൻ ഡിറ്റക്ഷൻ സിസ്റ്റത്തിനായുള്ള സേവന സ്പെസിഫിക്കേഷനും വിവര മാതൃകയും വിശദീകരിക്കുക.</w:t>
        <w:tab/>
        <w:t>[7]</w:t>
      </w:r>
    </w:p>
    <w:p>
      <w:r>
        <w:t>ఎ) IoT డిజైన్ మెథడాలజీని ఉపయోగించి ఇంటి చొరబాటు గుర్తింపు వ్యవస్థ కోసం సర్వీస్ స్పెసిఫికేషన్ మరియు ఇన్ఫర్మేషన్ మోడల్‌ను వివరించండి.</w:t>
        <w:tab/>
        <w:t>[7]</w:t>
      </w:r>
    </w:p>
    <w:p>
      <w:r>
        <w:t>Define how the IoT technology can be implemented in fire detection.</w:t>
        <w:tab/>
        <w:t>[7]</w:t>
      </w:r>
    </w:p>
    <w:p>
      <w:r>
        <w:t>అగ్నిని గుర్తించడంలో IoT సాంకేతికతను ఎలా అమలు చేయవచ్చో నిర్వచించండి.</w:t>
        <w:tab/>
        <w:t>[7]</w:t>
      </w:r>
    </w:p>
    <w:p>
      <w:r>
        <w:t>അഗ്നിബാധ കണ്ടെത്തുന്നതിൽ IoT സാങ്കേതിക വിദ്യ എങ്ങനെ നടപ്പാക്കാമെന്ന് നിർവചിക്കുക.</w:t>
        <w:tab/>
        <w:t>[7]</w:t>
      </w:r>
    </w:p>
    <w:p>
      <w:r>
        <w:t>అగ్నిని గుర్తించడంలో IoT సాంకేతికతను ఎలా అమలు చేయవచ్చో నిర్వచించండి.</w:t>
        <w:tab/>
        <w:t>[7]</w:t>
      </w:r>
    </w:p>
    <w:p>
      <w:r>
        <w:t>1 of 1</w:t>
      </w:r>
    </w:p>
    <w:p>
      <w:r>
        <w:t>1లో 1</w:t>
      </w:r>
    </w:p>
    <w:p>
      <w:r>
        <w:t>1-ൽ 1</w:t>
      </w:r>
    </w:p>
    <w:p>
      <w:r>
        <w:t>1లో 1</w:t>
      </w:r>
    </w:p>
    <w:p/>
    <w:p/>
    <w:p/>
    <w:p/>
    <w:p/>
    <w:p/>
    <w:p/>
    <w:p/>
    <w:p>
      <w:r>
        <w:t>Code No: R204104Q</w:t>
      </w:r>
    </w:p>
    <w:p>
      <w:r>
        <w:t>కోడ్ నం: R204104Q</w:t>
      </w:r>
    </w:p>
    <w:p>
      <w:r>
        <w:t>കോഡ് നമ്പർ: R204104Q</w:t>
      </w:r>
    </w:p>
    <w:p>
      <w:r>
        <w:t>కోడ్ నంబర్: R204104Q</w:t>
      </w:r>
    </w:p>
    <w:p>
      <w:r>
        <w:t>R20</w:t>
      </w:r>
    </w:p>
    <w:p>
      <w:r>
        <w:t>R20</w:t>
      </w:r>
    </w:p>
    <w:p>
      <w:r>
        <w:t>R20</w:t>
      </w:r>
    </w:p>
    <w:p>
      <w:r>
        <w:t>R20</w:t>
      </w:r>
    </w:p>
    <w:p/>
    <w:p/>
    <w:p/>
    <w:p/>
    <w:p>
      <w:r>
        <w:t>IV B.Tech I Semester Regular Examinations, January – 2024</w:t>
      </w:r>
    </w:p>
    <w:p>
      <w:r>
        <w:t>IV B.Tech I సెమిస్టర్ రెగ్యులర్ పరీక్షలు, జనవరి - 2024</w:t>
      </w:r>
    </w:p>
    <w:p>
      <w:r>
        <w:t>IV ബി.ടെക് I സെമസ്റ്റർ റെഗുലർ പരീക്ഷകൾ, ജനുവരി - 2024</w:t>
      </w:r>
    </w:p>
    <w:p>
      <w:r>
        <w:t>IV B.Tech I సెమిస్టర్ రెగ్యులర్ పరీక్షలు, జనవరి - 2024</w:t>
      </w:r>
    </w:p>
    <w:p>
      <w:r>
        <w:t>IOT AND APPLICATIONS</w:t>
      </w:r>
    </w:p>
    <w:p>
      <w:r>
        <w:t>IOT మరియు అప్లికేషన్లు</w:t>
      </w:r>
    </w:p>
    <w:p>
      <w:r>
        <w:t>ഐഒടിയും അപേക്ഷകളും</w:t>
      </w:r>
    </w:p>
    <w:p>
      <w:r>
        <w:t>IoT మరియు అప్లికేషన్లు</w:t>
      </w:r>
    </w:p>
    <w:p>
      <w:r>
        <w:t>(Electronics and Communication Engineering)</w:t>
      </w:r>
    </w:p>
    <w:p>
      <w:r>
        <w:t>(ఎలక్ట్రానిక్స్ మరియు కమ్యూనికేషన్ ఇంజనీరింగ్)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(ఎలక్ట్రానిక్స్ మరియు కమ్యూనికేషన్ ఇంజనీరింగ్)</w:t>
      </w:r>
    </w:p>
    <w:p>
      <w:r>
        <w:t>Time: 3 hours</w:t>
        <w:tab/>
        <w:t>Max. Marks: 70</w:t>
      </w:r>
    </w:p>
    <w:p>
      <w:r>
        <w:t>సమయం: గరిష్టంగా 3 గంటలు. మార్కులు: 70</w:t>
      </w:r>
    </w:p>
    <w:p>
      <w:r>
        <w:t>സമയം: പരമാവധി 3 മണിക്കൂർ. മാർക്ക്: 70</w:t>
      </w:r>
    </w:p>
    <w:p>
      <w:r>
        <w:t>సమయం: గరిష్టంగా 3 గంటలు. మార్కులు: 70</w:t>
      </w:r>
    </w:p>
    <w:p>
      <w:r>
        <w:t>Answer any FIVE Questions ONE Question from Each unit All Questions Carry Equal Marks</w:t>
      </w:r>
    </w:p>
    <w:p>
      <w:r>
        <w:t>ప్రతి యూనిట్ నుండి ఏదైనా ఐదు ప్రశ్నలకు ఒక ప్రశ్నకు సమాధానమివ్వండి అన్ని ప్రశ్నలకు సమాన మార్కులు ఉంటాయి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ప్రతి యూనిట్ నుండి ఏవైనా ఐదు ప్రశ్నలకు ఒక ప్రశ్నకు సమాధానమివ్వండి, అన్ని ప్రశ్నలకు సమాన మార్కులు ఉంటాయి</w:t>
      </w:r>
    </w:p>
    <w:p>
      <w:r>
        <w:t>***** UNIT - I</w:t>
      </w:r>
    </w:p>
    <w:p>
      <w:r>
        <w:t>***** యూనిట్ - I</w:t>
      </w:r>
    </w:p>
    <w:p>
      <w:r>
        <w:t>***** യൂണിറ്റ് - ഐ</w:t>
      </w:r>
    </w:p>
    <w:p>
      <w:r>
        <w:t>***** యూనిట్ - I</w:t>
      </w:r>
    </w:p>
    <w:p>
      <w:r>
        <w:t>a)</w:t>
        <w:tab/>
        <w:t>Explain working of IoT gateways?</w:t>
        <w:tab/>
        <w:t>[7]</w:t>
      </w:r>
    </w:p>
    <w:p>
      <w:r>
        <w:t>ఎ) IoT గేట్‌వేల పనిని వివరించండి?</w:t>
        <w:tab/>
        <w:t>[7]</w:t>
      </w:r>
    </w:p>
    <w:p>
      <w:r>
        <w:t>a) IoT ഗേറ്റ്‌വേകളുടെ പ്രവർത്തനം വിശദമാക്കുമോ?</w:t>
        <w:tab/>
        <w:t>[7]</w:t>
      </w:r>
    </w:p>
    <w:p>
      <w:r>
        <w:t>ఎ) IoT గేట్‌వేల పనితీరును వివరించండి?</w:t>
        <w:tab/>
        <w:t>[7]</w:t>
      </w:r>
    </w:p>
    <w:p>
      <w:r>
        <w:t>What are the major layers in IoT Architecture.</w:t>
        <w:tab/>
        <w:t>[7]</w:t>
      </w:r>
    </w:p>
    <w:p>
      <w:r>
        <w:t>IoT ఆర్కిటెక్చర్‌లోని ప్రధాన పొరలు ఏమిటి.</w:t>
        <w:tab/>
        <w:t>[7]</w:t>
      </w:r>
    </w:p>
    <w:p>
      <w:r>
        <w:t>IoT ആർക്കിടെക്ചറിലെ പ്രധാന പാളികൾ ഏതൊക്കെയാണ്.</w:t>
        <w:tab/>
        <w:t>[7]</w:t>
      </w:r>
    </w:p>
    <w:p>
      <w:r>
        <w:t>IoT నిర్మాణంలో ప్రధాన పొరలు ఏమిటి?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What are the levels in M2M having close similarity with IoT?</w:t>
        <w:tab/>
        <w:t>[7]</w:t>
      </w:r>
    </w:p>
    <w:p>
      <w:r>
        <w:t>ఎ) M2Mలో IoTతో సారూప్యతను కలిగి ఉన్న స్థాయిలు ఏమిటి?</w:t>
        <w:tab/>
        <w:t>[7]</w:t>
      </w:r>
    </w:p>
    <w:p>
      <w:r>
        <w:t>a) IoT യുമായി അടുത്ത സാമ്യമുള്ള M2M ലെ ലെവലുകൾ എന്തൊക്കെയാണ്?</w:t>
        <w:tab/>
        <w:t>[7]</w:t>
      </w:r>
    </w:p>
    <w:p>
      <w:r>
        <w:t>ఎ) M2Mలో IoTని పోలి ఉండే స్థాయిలు ఏమిటి?</w:t>
        <w:tab/>
        <w:t>[7]</w:t>
      </w:r>
    </w:p>
    <w:p>
      <w:r>
        <w:t>Explain the advantages and disadvantages of an IoT.</w:t>
        <w:tab/>
        <w:t>[7]</w:t>
      </w:r>
    </w:p>
    <w:p>
      <w:r>
        <w:t>IoT యొక్క ప్రయోజనాలు మరియు అప్రయోజనాలను వివరించండి.</w:t>
        <w:tab/>
        <w:t>[7]</w:t>
      </w:r>
    </w:p>
    <w:p>
      <w:r>
        <w:t>ഒരു IoT യുടെ ഗുണങ്ങളും ദോഷങ്ങളും വിശദീകരിക്കുക.</w:t>
        <w:tab/>
        <w:t>[7]</w:t>
      </w:r>
    </w:p>
    <w:p>
      <w:r>
        <w:t>IoT యొక్క ప్రయోజనాలు మరియు అప్రయోజనాలను వివరించండి.</w:t>
        <w:tab/>
        <w:t>[7]</w:t>
      </w:r>
    </w:p>
    <w:p>
      <w:r>
        <w:t>UNIT - II</w:t>
      </w:r>
    </w:p>
    <w:p>
      <w:r>
        <w:t>యూనిట్ - II</w:t>
      </w:r>
    </w:p>
    <w:p>
      <w:r>
        <w:t>യൂണിറ്റ് - II</w:t>
      </w:r>
    </w:p>
    <w:p>
      <w:r>
        <w:t>యూనిట్ - II</w:t>
      </w:r>
    </w:p>
    <w:p>
      <w:r>
        <w:t>a)</w:t>
        <w:tab/>
        <w:t>List out different Thumb Instruction Set and explain each one in detail.</w:t>
        <w:tab/>
        <w:t>[7]</w:t>
      </w:r>
    </w:p>
    <w:p>
      <w:r>
        <w:t>ఎ) వివిధ థంబ్ ఇన్‌స్ట్రక్షన్ సెట్‌ను జాబితా చేయండి మరియు ప్రతి ఒక్కటి వివరంగా వివరించండి.</w:t>
        <w:tab/>
        <w:t>[7]</w:t>
      </w:r>
    </w:p>
    <w:p>
      <w:r>
        <w:t>a) വ്യത്യസ്‌ത തമ്പ് ഇൻസ്ട്രക്ഷൻ സെറ്റ് പട്ടികപ്പെടുത്തുകയും ഓരോന്നും വിശദമായി വിശദീകരിക്കുകയും ചെയ്യുക.</w:t>
        <w:tab/>
        <w:t>[7]</w:t>
      </w:r>
    </w:p>
    <w:p>
      <w:r>
        <w:t>ఎ) వేర్వేరు బొటనవేలు సూచనల సమితిని జాబితా చేయండి మరియు ప్రతి ఒక్కటి వివరంగా వివరించండి.</w:t>
        <w:tab/>
        <w:t>[7]</w:t>
      </w:r>
    </w:p>
    <w:p>
      <w:r>
        <w:t>What is special about the ARM Ecosystem?</w:t>
        <w:tab/>
        <w:t>[7]</w:t>
      </w:r>
    </w:p>
    <w:p>
      <w:r>
        <w:t>ARM పర్యావరణ వ్యవస్థ ప్రత్యేకత ఏమిటి?</w:t>
        <w:tab/>
        <w:t>[7]</w:t>
      </w:r>
    </w:p>
    <w:p>
      <w:r>
        <w:t>ARM ഇക്കോസിസ്റ്റത്തിൻ്റെ പ്രത്യേകത എന്താണ്?</w:t>
        <w:tab/>
        <w:t>[7]</w:t>
      </w:r>
    </w:p>
    <w:p>
      <w:r>
        <w:t>ARM పర్యావరణ వ్యవస్థ ప్రత్యేకత ఏమిటి?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the operation of Cortex-A class processor along with block diagram.</w:t>
        <w:tab/>
        <w:t>[7]</w:t>
      </w:r>
    </w:p>
    <w:p>
      <w:r>
        <w:t>a) బ్లాక్ రేఖాచిత్రంతో పాటు కార్టెక్స్-A క్లాస్ ప్రాసెసర్ యొక్క ఆపరేషన్‌ను వివరించండి.</w:t>
        <w:tab/>
        <w:t>[7]</w:t>
      </w:r>
    </w:p>
    <w:p>
      <w:r>
        <w:t>a) ബ്ലോക്ക് ഡയഗ്രം സഹിതം Cortex-A ക്ലാസ് പ്രൊസസറിൻ്റെ പ്രവർത്തനം വിശദീകരിക്കുക.</w:t>
        <w:tab/>
        <w:t>[7]</w:t>
      </w:r>
    </w:p>
    <w:p>
      <w:r>
        <w:t>a) బ్లాక్ రేఖాచిత్రంతో కార్టెక్స్-A క్లాస్ ప్రాసెసర్ పని తీరును వివరించండి.</w:t>
        <w:tab/>
        <w:t>[7]</w:t>
      </w:r>
    </w:p>
    <w:p>
      <w:r>
        <w:t>Describe the procedure of building IoT with Raspberri Pi.</w:t>
        <w:tab/>
        <w:t>[7]</w:t>
      </w:r>
    </w:p>
    <w:p>
      <w:r>
        <w:t>రాస్ప్బెర్రీ పైతో IoTని నిర్మించే విధానాన్ని వివరించండి.</w:t>
        <w:tab/>
        <w:t>[7]</w:t>
      </w:r>
    </w:p>
    <w:p>
      <w:r>
        <w:t>Raspberri Pi ഉപയോഗിച്ച് IoT നിർമ്മിക്കുന്നതിനുള്ള നടപടിക്രമം വിവരിക്കുക.</w:t>
        <w:tab/>
        <w:t>[7]</w:t>
      </w:r>
    </w:p>
    <w:p>
      <w:r>
        <w:t>Raspberri Piని ఉపయోగించి IoTని నిర్మించే విధానాన్ని వివరించండి.</w:t>
        <w:tab/>
        <w:t>[7]</w:t>
      </w:r>
    </w:p>
    <w:p>
      <w:r>
        <w:t>UNIT - III</w:t>
      </w:r>
    </w:p>
    <w:p>
      <w:r>
        <w:t>యూనిట్ - III</w:t>
      </w:r>
    </w:p>
    <w:p>
      <w:r>
        <w:t>യൂണിറ്റ് - III</w:t>
      </w:r>
    </w:p>
    <w:p>
      <w:r>
        <w:t>యూనిట్ – III</w:t>
      </w:r>
    </w:p>
    <w:p/>
    <w:p/>
    <w:p/>
    <w:p/>
    <w:p>
      <w:r>
        <w:t>a)</w:t>
        <w:tab/>
        <w:t>Explain the concept of Communication Protocol of MQTT along with diagram.</w:t>
      </w:r>
    </w:p>
    <w:p>
      <w:r>
        <w:t>ఎ) రేఖాచిత్రంతో పాటు MQTT యొక్క కమ్యూనికేషన్ ప్రోటోకాల్ భావనను వివరించండి.</w:t>
      </w:r>
    </w:p>
    <w:p>
      <w:r>
        <w:t>a) MQTT യുടെ കമ്മ്യൂണിക്കേഷൻ പ്രോട്ടോക്കോൾ എന്ന ആശയം ഡയഗ്രം സഹിതം വിശദീകരിക്കുക.</w:t>
      </w:r>
    </w:p>
    <w:p>
      <w:r>
        <w:t>ఎ) రేఖాచిత్రంతో MQTT కమ్యూనికేషన్ ప్రోటోకాల్ భావనను వివరించండి.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>
      <w:r>
        <w:t>Which protocol is used to link all the devices in IoT? Explain in detail.</w:t>
        <w:tab/>
        <w:t>[7]</w:t>
      </w:r>
    </w:p>
    <w:p>
      <w:r>
        <w:t>IoTలోని అన్ని పరికరాలను లింక్ చేయడానికి ఏ ప్రోటోకాల్ ఉపయోగించబడుతుంది? వివరంగా వివరించండి.</w:t>
        <w:tab/>
        <w:t>[7]</w:t>
      </w:r>
    </w:p>
    <w:p>
      <w:r>
        <w:t>IoT-യിലെ എല്ലാ ഉപകരണങ്ങളും ലിങ്ക് ചെയ്യാൻ ഉപയോഗിക്കുന്ന പ്രോട്ടോക്കോൾ ഏതാണ്? വിശദമായി വിശദീകരിക്കുക.</w:t>
        <w:tab/>
        <w:t>[7]</w:t>
      </w:r>
    </w:p>
    <w:p>
      <w:r>
        <w:t>IoTలోని అన్ని పరికరాలను లింక్ చేయడానికి ఏ ప్రోటోకాల్ ఉపయోగించబడుతుంది? వివరంగా వివరించండి.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/>
    <w:p/>
    <w:p/>
    <w:p/>
    <w:p>
      <w:r>
        <w:t>a)</w:t>
        <w:tab/>
        <w:t>Draw the protocol architecture of TCP and explain function of each layer in detail.</w:t>
      </w:r>
    </w:p>
    <w:p>
      <w:r>
        <w:t>a) TCP యొక్క ప్రోటోకాల్ నిర్మాణాన్ని గీయండి మరియు ప్రతి పొర యొక్క పనితీరును వివరంగా వివరించండి.</w:t>
      </w:r>
    </w:p>
    <w:p>
      <w:r>
        <w:t>a) ടിസിപിയുടെ പ്രോട്ടോക്കോൾ ആർക്കിടെക്ചർ വരച്ച് ഓരോ ലെയറിൻ്റെയും പ്രവർത്തനം വിശദമായി വിശദീകരിക്കുക.</w:t>
      </w:r>
    </w:p>
    <w:p>
      <w:r>
        <w:t>a) TCP యొక్క ప్రోటోకాల్ నిర్మాణాన్ని గీయండి మరియు ప్రతి పొర యొక్క పనిని వివరంగా వివరించండి.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>
      <w:r>
        <w:t>Write short notes on Bluetooth Key Versions in detail.</w:t>
        <w:tab/>
        <w:t>[7]</w:t>
      </w:r>
    </w:p>
    <w:p>
      <w:r>
        <w:t>బ్లూటూత్ కీ సంస్కరణలపై చిన్న గమనికలను వివరంగా వ్రాయండి.</w:t>
        <w:tab/>
        <w:t>[7]</w:t>
      </w:r>
    </w:p>
    <w:p>
      <w:r>
        <w:t>ബ്ലൂടൂത്ത് കീ പതിപ്പുകളിൽ വിശദമായി ചെറിയ കുറിപ്പുകൾ എഴുതുക.</w:t>
        <w:tab/>
        <w:t>[7]</w:t>
      </w:r>
    </w:p>
    <w:p>
      <w:r>
        <w:t>బ్లూటూత్ కీ సంస్కరణలను వివరించే చిన్న గమనికలను వ్రాయండి.</w:t>
        <w:tab/>
        <w:t>[7]</w:t>
      </w:r>
    </w:p>
    <w:p>
      <w:r>
        <w:t>UNIT - IV</w:t>
      </w:r>
    </w:p>
    <w:p>
      <w:r>
        <w:t>యూనిట్ - IV</w:t>
      </w:r>
    </w:p>
    <w:p>
      <w:r>
        <w:t>യൂണിറ്റ് - IV</w:t>
      </w:r>
    </w:p>
    <w:p>
      <w:r>
        <w:t>యూనిట్ - IV</w:t>
      </w:r>
    </w:p>
    <w:p/>
    <w:p/>
    <w:p/>
    <w:p/>
    <w:p>
      <w:r>
        <w:t>a)</w:t>
        <w:tab/>
        <w:t>What is Device integration? Explain the Device integration in IoT along with one example.</w:t>
      </w:r>
    </w:p>
    <w:p>
      <w:r>
        <w:t>ఎ) పరికర ఇంటిగ్రేషన్ అంటే ఏమిటి? IoTలో పరికర ఏకీకరణను ఒక ఉదాహరణతో వివరించండి.</w:t>
      </w:r>
    </w:p>
    <w:p>
      <w:r>
        <w:t>a) എന്താണ് ഉപകരണ സംയോജനം? IoT-യിലെ ഉപകരണ സംയോജനം ഒരു ഉദാഹരണം സഹിതം വിശദീകരിക്കുക.</w:t>
      </w:r>
    </w:p>
    <w:p>
      <w:r>
        <w:t>ఎ) పరికర ఇంటిగ్రేషన్ అంటే ఏమిటి? IoTలో పరికరం ఏకీకరణను ఉదాహరణతో వివరించండి.</w:t>
      </w:r>
    </w:p>
    <w:p>
      <w:r>
        <w:t>[14]</w:t>
      </w:r>
    </w:p>
    <w:p>
      <w:r>
        <w:t>[14]</w:t>
      </w:r>
    </w:p>
    <w:p>
      <w:r>
        <w:t>[14]</w:t>
      </w:r>
    </w:p>
    <w:p>
      <w:r>
        <w:t>[14]</w:t>
      </w:r>
    </w:p>
    <w:p/>
    <w:p/>
    <w:p/>
    <w:p/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the usage of cloud platforms for IoT applications and services.</w:t>
        <w:tab/>
        <w:t>[7]</w:t>
      </w:r>
    </w:p>
    <w:p>
      <w:r>
        <w:t>ఎ) IoT అప్లికేషన్‌లు మరియు సేవల కోసం క్లౌడ్ ప్లాట్‌ఫారమ్‌ల వినియోగాన్ని వివరించండి.</w:t>
        <w:tab/>
        <w:t>[7]</w:t>
      </w:r>
    </w:p>
    <w:p>
      <w:r>
        <w:t>a) IoT ആപ്ലിക്കേഷനുകൾക്കും സേവനങ്ങൾക്കുമായി ക്ലൗഡ് പ്ലാറ്റ്‌ഫോമുകളുടെ ഉപയോഗം വിശദീകരിക്കുക.</w:t>
        <w:tab/>
        <w:t>[7]</w:t>
      </w:r>
    </w:p>
    <w:p>
      <w:r>
        <w:t>ఎ) IoT అప్లికేషన్‌లు మరియు సేవల కోసం క్లౌడ్ ప్లాట్‌ఫారమ్‌ల వినియోగాన్ని వివరించండి.</w:t>
        <w:tab/>
        <w:t>[7]</w:t>
      </w:r>
    </w:p>
    <w:p>
      <w:r>
        <w:t>Discuss data acquiring and storage in IoT?</w:t>
        <w:tab/>
        <w:t>[7]</w:t>
      </w:r>
    </w:p>
    <w:p>
      <w:r>
        <w:t>IoTలో డేటా సేకరణ మరియు నిల్వ గురించి చర్చించాలా?</w:t>
        <w:tab/>
        <w:t>[7]</w:t>
      </w:r>
    </w:p>
    <w:p>
      <w:r>
        <w:t>IoT-യിൽ ഡാറ്റ സമ്പാദനവും സംഭരണവും ചർച്ച ചെയ്യണോ?</w:t>
        <w:tab/>
        <w:t>[7]</w:t>
      </w:r>
    </w:p>
    <w:p>
      <w:r>
        <w:t>IoTలో డేటా సేకరణ మరియు నిల్వ గురించి చర్చించాలా?</w:t>
        <w:tab/>
        <w:t>[7]</w:t>
      </w:r>
    </w:p>
    <w:p>
      <w:r>
        <w:t>UNIT - V</w:t>
      </w:r>
    </w:p>
    <w:p>
      <w:r>
        <w:t>UNIT-V</w:t>
      </w:r>
    </w:p>
    <w:p>
      <w:r>
        <w:t>യൂണിറ്റ് - വി</w:t>
      </w:r>
    </w:p>
    <w:p>
      <w:r>
        <w:t>యూనిట్ - వి</w:t>
      </w:r>
    </w:p>
    <w:p/>
    <w:p/>
    <w:p/>
    <w:p/>
    <w:p>
      <w:r>
        <w:t>a)</w:t>
        <w:tab/>
        <w:t>Design process specification and domain for home intrusion detection system using IoT design methodology.</w:t>
      </w:r>
    </w:p>
    <w:p>
      <w:r>
        <w:t>ఎ) IoT డిజైన్ మెథడాలజీని ఉపయోగించి హోమ్ ఇంట్రూషన్ డిటెక్షన్ సిస్టమ్ కోసం డిజైన్ ప్రాసెస్ స్పెసిఫికేషన్ మరియు డొమైన్.</w:t>
      </w:r>
    </w:p>
    <w:p>
      <w:r>
        <w:t>എ) ഐഒടി ഡിസൈൻ മെത്തഡോളജി ഉപയോഗിച്ച് ഹോം ഇൻട്രൂഷൻ ഡിറ്റക്ഷൻ സിസ്റ്റത്തിനായുള്ള ഡിസൈൻ പ്രോസസ് സ്പെസിഫിക്കേഷനും ഡൊമെയ്‌നും.</w:t>
      </w:r>
    </w:p>
    <w:p>
      <w:r>
        <w:t>A) IoT డిజైన్ మెథడాలజీని ఉపయోగించి హోమ్ చొరబాటు గుర్తింపు వ్యవస్థ కోసం డిజైన్ ప్రాసెస్ స్పెసిఫికేషన్ మరియు డొమైన్.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>
      <w:r>
        <w:t>Explain the implementation of IoT technology in smart parking.</w:t>
        <w:tab/>
        <w:t>[7]</w:t>
      </w:r>
    </w:p>
    <w:p>
      <w:r>
        <w:t>స్మార్ట్ పార్కింగ్‌లో IoT టెక్నాలజీ అమలును వివరించండి.</w:t>
        <w:tab/>
        <w:t>[7]</w:t>
      </w:r>
    </w:p>
    <w:p>
      <w:r>
        <w:t>സ്മാർട്ട് പാർക്കിംഗിൽ IoT സാങ്കേതികവിദ്യ നടപ്പിലാക്കുന്നത് വിശദീകരിക്കുക.</w:t>
        <w:tab/>
        <w:t>[7]</w:t>
      </w:r>
    </w:p>
    <w:p>
      <w:r>
        <w:t>స్మార్ట్ పార్కింగ్‌లో IoT టెక్నాలజీ అమలును వివరించండి.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the implementation of Heart Monitors with Reporting in IoT?</w:t>
        <w:tab/>
        <w:t>[7]</w:t>
      </w:r>
    </w:p>
    <w:p>
      <w:r>
        <w:t>ఎ) IoTలో రిపోర్టింగ్‌తో హార్ట్ మానిటర్‌ల అమలును వివరించండి?</w:t>
        <w:tab/>
        <w:t>[7]</w:t>
      </w:r>
    </w:p>
    <w:p>
      <w:r>
        <w:t>എ) ഐഒടിയിൽ റിപ്പോർട്ടിംഗ് ഉള്ള ഹാർട്ട് മോണിറ്ററുകൾ നടപ്പിലാക്കുന്നത് വിശദീകരിക്കുക?</w:t>
        <w:tab/>
        <w:t>[7]</w:t>
      </w:r>
    </w:p>
    <w:p>
      <w:r>
        <w:t>ఎ) IoTలో రిపోర్టింగ్‌తో గుండె మానిటర్‌ల అమలును వివరించండి?</w:t>
        <w:tab/>
        <w:t>[7]</w:t>
      </w:r>
    </w:p>
    <w:p/>
    <w:p/>
    <w:p/>
    <w:p/>
    <w:p>
      <w:r>
        <w:t>Define how the IoT technology can be implemented in intrusion detection system.</w:t>
      </w:r>
    </w:p>
    <w:p>
      <w:r>
        <w:t>చొరబాటు గుర్తింపు వ్యవస్థలో IoT సాంకేతికతను ఎలా అమలు చేయవచ్చో నిర్వచించండి.</w:t>
      </w:r>
    </w:p>
    <w:p>
      <w:r>
        <w:t>നുഴഞ്ഞുകയറ്റം കണ്ടെത്തൽ സംവിധാനത്തിൽ IoT സാങ്കേതികവിദ്യ എങ്ങനെ നടപ്പിലാക്കാമെന്ന് നിർവചിക്കുക.</w:t>
      </w:r>
    </w:p>
    <w:p>
      <w:r>
        <w:t>చొరబాటు గుర్తింపు వ్యవస్థలో IoT సాంకేతికతను ఎలా అమలు చేయవచ్చో నిర్వచించండి.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/>
    <w:p/>
    <w:p/>
    <w:p/>
    <w:p>
      <w:r>
        <w:t>1 of 1</w:t>
      </w:r>
    </w:p>
    <w:p>
      <w:r>
        <w:t>1లో 1</w:t>
      </w:r>
    </w:p>
    <w:p>
      <w:r>
        <w:t>1-ൽ 1</w:t>
      </w:r>
    </w:p>
    <w:p>
      <w:r>
        <w:t>1లో 1</w:t>
      </w:r>
    </w:p>
    <w:p/>
    <w:p/>
    <w:p/>
    <w:p/>
    <w:p/>
    <w:p/>
    <w:p/>
    <w:p/>
    <w:p>
      <w:r>
        <w:t>Code No: R204104Q</w:t>
      </w:r>
    </w:p>
    <w:p>
      <w:r>
        <w:t>కోడ్ నం: R204104Q</w:t>
      </w:r>
    </w:p>
    <w:p>
      <w:r>
        <w:t>കോഡ് നമ്പർ: R204104Q</w:t>
      </w:r>
    </w:p>
    <w:p>
      <w:r>
        <w:t>కోడ్ నంబర్: R204104Q</w:t>
      </w:r>
    </w:p>
    <w:p>
      <w:r>
        <w:t>R20</w:t>
      </w:r>
    </w:p>
    <w:p>
      <w:r>
        <w:t>R20</w:t>
      </w:r>
    </w:p>
    <w:p>
      <w:r>
        <w:t>R20</w:t>
      </w:r>
    </w:p>
    <w:p>
      <w:r>
        <w:t>R20</w:t>
      </w:r>
    </w:p>
    <w:p/>
    <w:p/>
    <w:p/>
    <w:p/>
    <w:p>
      <w:r>
        <w:t>IV B.Tech I Semester Regular Examinations, January – 2024</w:t>
      </w:r>
    </w:p>
    <w:p>
      <w:r>
        <w:t>IV B.Tech I సెమిస్టర్ రెగ్యులర్ పరీక్షలు, జనవరి - 2024</w:t>
      </w:r>
    </w:p>
    <w:p>
      <w:r>
        <w:t>IV ബി.ടെക് I സെമസ്റ്റർ റെഗുലർ പരീക്ഷകൾ, ജനുവരി - 2024</w:t>
      </w:r>
    </w:p>
    <w:p>
      <w:r>
        <w:t>IV B.Tech I సెమిస్టర్ రెగ్యులర్ పరీక్షలు, జనవరి - 2024</w:t>
      </w:r>
    </w:p>
    <w:p>
      <w:r>
        <w:t>IOT AND APPLICATIONS</w:t>
      </w:r>
    </w:p>
    <w:p>
      <w:r>
        <w:t>IOT మరియు అప్లికేషన్లు</w:t>
      </w:r>
    </w:p>
    <w:p>
      <w:r>
        <w:t>ഐഒടിയും അപേക്ഷകളും</w:t>
      </w:r>
    </w:p>
    <w:p>
      <w:r>
        <w:t>IoT మరియు అప్లికేషన్లు</w:t>
      </w:r>
    </w:p>
    <w:p>
      <w:r>
        <w:t>(Electronics and Communication Engineering)</w:t>
      </w:r>
    </w:p>
    <w:p>
      <w:r>
        <w:t>(ఎలక్ట్రానిక్స్ మరియు కమ్యూనికేషన్ ఇంజనీరింగ్)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(ఎలక్ట్రానిక్స్ మరియు కమ్యూనికేషన్ ఇంజనీరింగ్)</w:t>
      </w:r>
    </w:p>
    <w:p>
      <w:r>
        <w:t>Time: 3 hours</w:t>
        <w:tab/>
        <w:t>Max. Marks: 70</w:t>
      </w:r>
    </w:p>
    <w:p>
      <w:r>
        <w:t>సమయం: గరిష్టంగా 3 గంటలు. మార్కులు: 70</w:t>
      </w:r>
    </w:p>
    <w:p>
      <w:r>
        <w:t>സമയം: പരമാവധി 3 മണിക്കൂർ. മാർക്ക്: 70</w:t>
      </w:r>
    </w:p>
    <w:p>
      <w:r>
        <w:t>సమయం: గరిష్టంగా 3 గంటలు. మార్కులు: 70</w:t>
      </w:r>
    </w:p>
    <w:p>
      <w:r>
        <w:t>Answer any FIVE Questions ONE Question from Each unit All Questions Carry Equal Marks</w:t>
      </w:r>
    </w:p>
    <w:p>
      <w:r>
        <w:t>ప్రతి యూనిట్ నుండి ఏదైనా ఐదు ప్రశ్నలకు ఒక ప్రశ్నకు సమాధానమివ్వండి అన్ని ప్రశ్నలకు సమాన మార్కులు ఉంటాయి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ప్రతి యూనిట్ నుండి ఏవైనా ఐదు ప్రశ్నలకు ఒక ప్రశ్నకు సమాధానమివ్వండి, అన్ని ప్రశ్నలకు సమాన మార్కులు ఉంటాయి</w:t>
      </w:r>
    </w:p>
    <w:p>
      <w:r>
        <w:t>***** UNIT - I</w:t>
      </w:r>
    </w:p>
    <w:p>
      <w:r>
        <w:t>***** యూనిట్ - I</w:t>
      </w:r>
    </w:p>
    <w:p>
      <w:r>
        <w:t>***** യൂണിറ്റ് - ഐ</w:t>
      </w:r>
    </w:p>
    <w:p>
      <w:r>
        <w:t>***** యూనిట్ - I</w:t>
      </w:r>
    </w:p>
    <w:p>
      <w:r>
        <w:t>a)</w:t>
        <w:tab/>
        <w:t>Draw and explain the IoT software components for device hardware.</w:t>
        <w:tab/>
        <w:t>[7]</w:t>
      </w:r>
    </w:p>
    <w:p>
      <w:r>
        <w:t>ఎ) పరికర హార్డ్‌వేర్ కోసం IoT సాఫ్ట్‌వేర్ భాగాలను గీయండి మరియు వివరించండి.</w:t>
        <w:tab/>
        <w:t>[7]</w:t>
      </w:r>
    </w:p>
    <w:p>
      <w:r>
        <w:t>a) ഉപകരണ ഹാർഡ്‌വെയറിനായുള്ള IoT സോഫ്റ്റ്‌വെയർ ഘടകങ്ങൾ വരച്ച് വിശദീകരിക്കുക.</w:t>
        <w:tab/>
        <w:t>[7]</w:t>
      </w:r>
    </w:p>
    <w:p>
      <w:r>
        <w:t>ఎ) పరికర హార్డ్‌వేర్ కోసం IoT సాఫ్ట్‌వేర్ భాగాలను గీయండి మరియు వివరించండి.</w:t>
        <w:tab/>
        <w:t>[7]</w:t>
      </w:r>
    </w:p>
    <w:p>
      <w:r>
        <w:t>Explain the concept of Security aspects in IoT in detail.</w:t>
        <w:tab/>
        <w:t>[7]</w:t>
      </w:r>
    </w:p>
    <w:p>
      <w:r>
        <w:t>IoTలో భద్రతా అంశాల భావనను వివరంగా వివరించండి.</w:t>
        <w:tab/>
        <w:t>[7]</w:t>
      </w:r>
    </w:p>
    <w:p>
      <w:r>
        <w:t>IoT-യിലെ സുരക്ഷാ വശങ്ങളെക്കുറിച്ചുള്ള ആശയം വിശദമായി വിശദീകരിക്കുക.</w:t>
        <w:tab/>
        <w:t>[7]</w:t>
      </w:r>
    </w:p>
    <w:p>
      <w:r>
        <w:t>IoTలో భద్రతా అంశాల భావనను వివరంగా వివరించండి.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the importance of Role of Cloud in IoT in detail.</w:t>
        <w:tab/>
        <w:t>[7]</w:t>
      </w:r>
    </w:p>
    <w:p>
      <w:r>
        <w:t>ఎ) IoTలో క్లౌడ్ పాత్ర యొక్క ప్రాముఖ్యతను వివరంగా వివరించండి.</w:t>
        <w:tab/>
        <w:t>[7]</w:t>
      </w:r>
    </w:p>
    <w:p>
      <w:r>
        <w:t>എ) ഐഒടിയിൽ ക്ലൗഡിൻ്റെ പങ്ക് വിശദമായി വിശദീകരിക്കുക.</w:t>
        <w:tab/>
        <w:t>[7]</w:t>
      </w:r>
    </w:p>
    <w:p>
      <w:r>
        <w:t>A) IoTలో క్లౌడ్ పాత్రను వివరంగా వివరించండి.</w:t>
        <w:tab/>
        <w:t>[7]</w:t>
      </w:r>
    </w:p>
    <w:p>
      <w:r>
        <w:t>Write short notes on Popular IoT Development Boards in detail.</w:t>
        <w:tab/>
        <w:t>[7]</w:t>
      </w:r>
    </w:p>
    <w:p>
      <w:r>
        <w:t>జనాదరణ పొందిన IoT డెవలప్‌మెంట్ బోర్డ్‌లపై చిన్న గమనికలను వివరంగా వ్రాయండి.</w:t>
        <w:tab/>
        <w:t>[7]</w:t>
      </w:r>
    </w:p>
    <w:p>
      <w:r>
        <w:t>ജനപ്രിയ IoT ഡെവലപ്‌മെൻ്റ് ബോർഡുകളെ കുറിച്ച് വിശദമായി ചെറിയ കുറിപ്പുകൾ എഴുതുക.</w:t>
        <w:tab/>
        <w:t>[7]</w:t>
      </w:r>
    </w:p>
    <w:p>
      <w:r>
        <w:t>జనాదరణ పొందిన IoT డెవలప్‌మెంట్ బోర్డులపై వివరణాత్మక చిన్న గమనికలను వ్రాయండి.</w:t>
        <w:tab/>
        <w:t>[7]</w:t>
      </w:r>
    </w:p>
    <w:p>
      <w:r>
        <w:t>UNIT - II</w:t>
      </w:r>
    </w:p>
    <w:p>
      <w:r>
        <w:t>యూనిట్ - II</w:t>
      </w:r>
    </w:p>
    <w:p>
      <w:r>
        <w:t>യൂണിറ്റ് - II</w:t>
      </w:r>
    </w:p>
    <w:p>
      <w:r>
        <w:t>యూనిట్ - II</w:t>
      </w:r>
    </w:p>
    <w:p>
      <w:r>
        <w:t>a)</w:t>
        <w:tab/>
        <w:t>List out different Cortex-M0 Processor Instruction Set and explain.</w:t>
        <w:tab/>
        <w:t>[7]</w:t>
      </w:r>
    </w:p>
    <w:p>
      <w:r>
        <w:t>a) వివిధ కార్టెక్స్-M0 ప్రాసెసర్ ఇన్‌స్ట్రక్షన్ సెట్‌ను జాబితా చేయండి మరియు వివరించండి.</w:t>
        <w:tab/>
        <w:t>[7]</w:t>
      </w:r>
    </w:p>
    <w:p>
      <w:r>
        <w:t>a) വ്യത്യസ്ത Cortex-M0 പ്രോസസർ ഇൻസ്ട്രക്ഷൻ സെറ്റ് ലിസ്റ്റ് ചെയ്ത് വിശദീകരിക്കുക.</w:t>
        <w:tab/>
        <w:t>[7]</w:t>
      </w:r>
    </w:p>
    <w:p>
      <w:r>
        <w:t>a) వివిధ కార్టెక్స్-M0 ప్రాసెసర్ సూచనల సెట్‌ను జాబితా చేయండి మరియు వివరించండి.</w:t>
        <w:tab/>
        <w:t>[7]</w:t>
      </w:r>
    </w:p>
    <w:p/>
    <w:p/>
    <w:p/>
    <w:p/>
    <w:p>
      <w:r>
        <w:t>What are the things need to be considered for developing on the Raspberri Pi?</w:t>
      </w:r>
    </w:p>
    <w:p>
      <w:r>
        <w:t>రాస్ప్బెర్రీ పైని అభివృద్ధి చేయడానికి పరిగణించవలసిన అంశాలు ఏమిటి?</w:t>
      </w:r>
    </w:p>
    <w:p>
      <w:r>
        <w:t>റാസ്‌ബെറി പൈ വികസിപ്പിക്കുന്നതിന് പരിഗണിക്കേണ്ട കാര്യങ്ങൾ എന്തൊക്കെയാണ്?</w:t>
      </w:r>
    </w:p>
    <w:p>
      <w:r>
        <w:t>రాస్ప్బెర్రీ పైని అభివృద్ధి చేయడానికి పరిగణించవలసిన అంశాలు ఏమిటి?</w:t>
      </w:r>
    </w:p>
    <w:p>
      <w:r>
        <w:t>[7]</w:t>
      </w:r>
    </w:p>
    <w:p>
      <w:r>
        <w:t>[7]</w:t>
      </w:r>
    </w:p>
    <w:p>
      <w:r>
        <w:t>[7]</w:t>
      </w:r>
    </w:p>
    <w:p>
      <w:r>
        <w:t>[7]</w:t>
      </w:r>
    </w:p>
    <w:p/>
    <w:p/>
    <w:p/>
    <w:p/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Give an overview of ARM Cortex-M Processor family.</w:t>
        <w:tab/>
        <w:t>[7]</w:t>
      </w:r>
    </w:p>
    <w:p>
      <w:r>
        <w:t>a) ARM Cortex-M ప్రాసెసర్ కుటుంబం యొక్క అవలోకనాన్ని అందించండి.</w:t>
        <w:tab/>
        <w:t>[7]</w:t>
      </w:r>
    </w:p>
    <w:p>
      <w:r>
        <w:t>a) ARM Cortex-M പ്രോസസർ കുടുംബത്തിൻ്റെ ഒരു അവലോകനം നൽകുക.</w:t>
        <w:tab/>
        <w:t>[7]</w:t>
      </w:r>
    </w:p>
    <w:p>
      <w:r>
        <w:t>a) ARM Cortex-M ప్రాసెసర్ కుటుంబం యొక్క అవలోకనాన్ని అందించండి.</w:t>
        <w:tab/>
        <w:t>[7]</w:t>
      </w:r>
    </w:p>
    <w:p>
      <w:r>
        <w:t>List out different futures of Arduino in detail.</w:t>
        <w:tab/>
        <w:t>[7]</w:t>
      </w:r>
    </w:p>
    <w:p>
      <w:r>
        <w:t>Arduino యొక్క వివిధ భవిష్యత్తులను వివరంగా జాబితా చేయండి.</w:t>
        <w:tab/>
        <w:t>[7]</w:t>
      </w:r>
    </w:p>
    <w:p>
      <w:r>
        <w:t>Arduino-യുടെ വിവിധ ഫ്യൂച്ചറുകൾ വിശദമായി പട്ടികപ്പെടുത്തുക.</w:t>
        <w:tab/>
        <w:t>[7]</w:t>
      </w:r>
    </w:p>
    <w:p>
      <w:r>
        <w:t>Arduino యొక్క వివిధ భవిష్యత్తులను వివరంగా జాబితా చేయండి.</w:t>
        <w:tab/>
        <w:t>[7]</w:t>
      </w:r>
    </w:p>
    <w:p>
      <w:r>
        <w:t>UNIT - III</w:t>
      </w:r>
    </w:p>
    <w:p>
      <w:r>
        <w:t>యూనిట్ - III</w:t>
      </w:r>
    </w:p>
    <w:p>
      <w:r>
        <w:t>യൂണിറ്റ് - III</w:t>
      </w:r>
    </w:p>
    <w:p>
      <w:r>
        <w:t>యూనిట్ – III</w:t>
      </w:r>
    </w:p>
    <w:p>
      <w:r>
        <w:t>a)</w:t>
        <w:tab/>
        <w:t>Explain the operation of Bluetooth Low Energy (BLE) Protocol along with diagram.</w:t>
        <w:tab/>
        <w:t>[7]</w:t>
      </w:r>
    </w:p>
    <w:p>
      <w:r>
        <w:t>ఎ) బ్లూటూత్ లో ఎనర్జీ (BLE) ప్రోటోకాల్ యొక్క ఆపరేషన్‌ను రేఖాచిత్రంతో పాటు వివరించండి.</w:t>
        <w:tab/>
        <w:t>[7]</w:t>
      </w:r>
    </w:p>
    <w:p>
      <w:r>
        <w:t>a) ബ്ലൂടൂത്ത് ലോ എനർജി (BLE) പ്രോട്ടോക്കോളിൻ്റെ പ്രവർത്തനം ഡയഗ്രം സഹിതം വിശദീകരിക്കുക.</w:t>
        <w:tab/>
        <w:t>[7]</w:t>
      </w:r>
    </w:p>
    <w:p>
      <w:r>
        <w:t>a) బ్లూటూత్ లో ఎనర్జీ (BLE) ప్రోటోకాల్ యొక్క పనిని రేఖాచిత్రంతో వివరించండి.</w:t>
        <w:tab/>
        <w:t>[7]</w:t>
      </w:r>
    </w:p>
    <w:p>
      <w:r>
        <w:t>Why the python is the first choice for the Raspberry Pi language</w:t>
      </w:r>
    </w:p>
    <w:p>
      <w:r>
        <w:t>రాస్ప్బెర్రీ పై భాషకు పైథాన్ ఎందుకు మొదటి ఎంపిక</w:t>
      </w:r>
    </w:p>
    <w:p>
      <w:r>
        <w:t>എന്തുകൊണ്ടാണ് റാസ്‌ബെറി പൈ ഭാഷയുടെ ആദ്യ ചോയ്‌സ് പൈത്തൺ</w:t>
      </w:r>
    </w:p>
    <w:p>
      <w:r>
        <w:t>రాస్ప్బెర్రీ పై భాష యొక్క మొదటి ఎంపిక పైథాన్ ఎందుకు</w:t>
      </w:r>
    </w:p>
    <w:p>
      <w:r>
        <w:t>than C or C++?</w:t>
        <w:tab/>
        <w:t>[7]</w:t>
      </w:r>
    </w:p>
    <w:p>
      <w:r>
        <w:t>C లేదా C++ కంటే?</w:t>
        <w:tab/>
        <w:t>[7]</w:t>
      </w:r>
    </w:p>
    <w:p>
      <w:r>
        <w:t>C അല്ലെങ്കിൽ C++ നേക്കാൾ?</w:t>
        <w:tab/>
        <w:t>[7]</w:t>
      </w:r>
    </w:p>
    <w:p>
      <w:r>
        <w:t>C లేదా C++ కంటే?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Explain the following terms in detail</w:t>
      </w:r>
    </w:p>
    <w:p>
      <w:r>
        <w:t>కింది నిబంధనలను వివరంగా వివరించండి</w:t>
      </w:r>
    </w:p>
    <w:p>
      <w:r>
        <w:t>ഇനിപ്പറയുന്ന നിബന്ധനകൾ വിശദമായി വിശദീകരിക്കുക</w:t>
      </w:r>
    </w:p>
    <w:p>
      <w:r>
        <w:t>కింది నిబంధనలను వివరంగా వివరించండి</w:t>
      </w:r>
    </w:p>
    <w:p>
      <w:r>
        <w:t>i) ZigBee</w:t>
        <w:tab/>
        <w:t>ii) CoAP</w:t>
        <w:tab/>
        <w:t>[14]</w:t>
      </w:r>
    </w:p>
    <w:p>
      <w:r>
        <w:t>i) జిగ్‌బీ ii) CoAP [14]</w:t>
      </w:r>
    </w:p>
    <w:p>
      <w:r>
        <w:t>i) ZigBee ii) CoAP [14]</w:t>
      </w:r>
    </w:p>
    <w:p>
      <w:r>
        <w:t>i) జిగ్‌బీ ii) CoAP [14]</w:t>
      </w:r>
    </w:p>
    <w:p>
      <w:r>
        <w:t>UNIT - IV</w:t>
      </w:r>
    </w:p>
    <w:p>
      <w:r>
        <w:t>యూనిట్ - IV</w:t>
      </w:r>
    </w:p>
    <w:p>
      <w:r>
        <w:t>യൂണിറ്റ് - IV</w:t>
      </w:r>
    </w:p>
    <w:p>
      <w:r>
        <w:t>యూనిట్ - IV</w:t>
      </w:r>
    </w:p>
    <w:p>
      <w:r>
        <w:t>a)</w:t>
        <w:tab/>
        <w:t>What do you mean by data storage? Explain different methods in IoT?</w:t>
        <w:tab/>
        <w:t>[7]</w:t>
      </w:r>
    </w:p>
    <w:p>
      <w:r>
        <w:t>ఎ) డేటా స్టోరేజ్ అంటే మీ ఉద్దేశం ఏమిటి? IoTలో వివిధ పద్ధతులను వివరించండి?</w:t>
        <w:tab/>
        <w:t>[7]</w:t>
      </w:r>
    </w:p>
    <w:p>
      <w:r>
        <w:t>a) ഡാറ്റ സംഭരണം എന്നതുകൊണ്ട് നിങ്ങൾ എന്താണ് ഉദ്ദേശിക്കുന്നത്? ഐഒടിയിലെ വിവിധ രീതികൾ വിശദീകരിക്കുമോ?</w:t>
        <w:tab/>
        <w:t>[7]</w:t>
      </w:r>
    </w:p>
    <w:p>
      <w:r>
        <w:t>ఎ) డేటా స్టోరేజ్ అంటే మీ ఉద్దేశం ఏమిటి? IoTలో వివిధ పద్ధతులను వివరించండి?</w:t>
        <w:tab/>
        <w:t>[7]</w:t>
      </w:r>
    </w:p>
    <w:p>
      <w:r>
        <w:t>List out different authorization of devices in IoT along with examples.</w:t>
        <w:tab/>
        <w:t>[7] (OR)</w:t>
      </w:r>
    </w:p>
    <w:p>
      <w:r>
        <w:t>ఉదాహరణలతో పాటు IoTలో పరికరాల యొక్క విభిన్న అధికారాలను జాబితా చేయండి.</w:t>
        <w:tab/>
        <w:t>[7] (OR)</w:t>
      </w:r>
    </w:p>
    <w:p>
      <w:r>
        <w:t>ഉദാഹരണങ്ങൾക്കൊപ്പം IoT-യിലെ ഉപകരണങ്ങളുടെ വ്യത്യസ്‌ത അംഗീകാരം പട്ടികപ്പെടുത്തുക.</w:t>
        <w:tab/>
        <w:t>[7] (അല്ലെങ്കിൽ)</w:t>
      </w:r>
    </w:p>
    <w:p>
      <w:r>
        <w:t>ఉదాహరణలతో IoTలో పరికరాల యొక్క విభిన్న ప్రమాణీకరణలను జాబితా చేయండి.</w:t>
        <w:tab/>
        <w:t>[7] (లేదా)</w:t>
      </w:r>
    </w:p>
    <w:p>
      <w:r>
        <w:t>Explain the concept of how unstructured data storage on cloud/local server</w:t>
      </w:r>
    </w:p>
    <w:p>
      <w:r>
        <w:t>క్లౌడ్/లోకల్ సర్వర్‌లో స్ట్రక్చర్డ్ డేటా స్టోరేజ్ ఎలా ఉంటుందనే అంశాన్ని వివరించండి</w:t>
      </w:r>
    </w:p>
    <w:p>
      <w:r>
        <w:t>ക്ലൗഡ്/ലോക്കൽ സെർവറിൽ എങ്ങനെയാണ് ഘടനാരഹിതമായ ഡാറ്റ സംഭരണം എന്ന ആശയം വിശദീകരിക്കുക</w:t>
      </w:r>
    </w:p>
    <w:p>
      <w:r>
        <w:t>క్లౌడ్/లోకల్ సర్వర్‌లో నిర్మాణాత్మక డేటా నిల్వ భావనను వివరించండి</w:t>
      </w:r>
    </w:p>
    <w:p>
      <w:r>
        <w:t>along with one example?</w:t>
        <w:tab/>
        <w:t>[14]</w:t>
      </w:r>
    </w:p>
    <w:p>
      <w:r>
        <w:t>ఒక ఉదాహరణతో పాటు?</w:t>
        <w:tab/>
        <w:t>[14]</w:t>
      </w:r>
    </w:p>
    <w:p>
      <w:r>
        <w:t>ഒരു ഉദാഹരണം സഹിതം?</w:t>
        <w:tab/>
        <w:t>[14]</w:t>
      </w:r>
    </w:p>
    <w:p>
      <w:r>
        <w:t>ఒక ఉదాహరణతో?</w:t>
        <w:tab/>
        <w:t>[14]</w:t>
      </w:r>
    </w:p>
    <w:p>
      <w:r>
        <w:t>UNIT - V</w:t>
      </w:r>
    </w:p>
    <w:p>
      <w:r>
        <w:t>UNIT-V</w:t>
      </w:r>
    </w:p>
    <w:p>
      <w:r>
        <w:t>യൂണിറ്റ് - വി</w:t>
      </w:r>
    </w:p>
    <w:p>
      <w:r>
        <w:t>యూనిట్ - వి</w:t>
      </w:r>
    </w:p>
    <w:p>
      <w:r>
        <w:t>a)</w:t>
        <w:tab/>
        <w:t>Explain the different challenges integration on IoT in cloud.</w:t>
        <w:tab/>
        <w:t>[7]</w:t>
      </w:r>
    </w:p>
    <w:p>
      <w:r>
        <w:t>ఎ) క్లౌడ్‌లో IoTలో వివిధ సవాళ్ల ఏకీకరణను వివరించండి.</w:t>
        <w:tab/>
        <w:t>[7]</w:t>
      </w:r>
    </w:p>
    <w:p>
      <w:r>
        <w:t>a) ക്ലൗഡിലെ IoT-യിലെ വിവിധ വെല്ലുവിളികളുടെ സംയോജനം വിശദീകരിക്കുക.</w:t>
        <w:tab/>
        <w:t>[7]</w:t>
      </w:r>
    </w:p>
    <w:p>
      <w:r>
        <w:t>ఎ) క్లౌడ్‌లో IoTలో వివిధ సవాళ్ల ఏకీకరణను వివరించండి.</w:t>
        <w:tab/>
        <w:t>[7]</w:t>
      </w:r>
    </w:p>
    <w:p>
      <w:r>
        <w:t>Write short notes next evolution of cloud computing.</w:t>
        <w:tab/>
        <w:t>[7]</w:t>
      </w:r>
    </w:p>
    <w:p>
      <w:r>
        <w:t>క్లౌడ్ కంప్యూటింగ్ యొక్క తదుపరి పరిణామం గురించి చిన్న గమనికలను వ్రాయండి.</w:t>
        <w:tab/>
        <w:t>[7]</w:t>
      </w:r>
    </w:p>
    <w:p>
      <w:r>
        <w:t>ക്ലൗഡ് കമ്പ്യൂട്ടിംഗിൻ്റെ അടുത്ത പരിണാമത്തെക്കുറിച്ച് ഹ്രസ്വ കുറിപ്പുകൾ എഴുതുക.</w:t>
        <w:tab/>
        <w:t>[7]</w:t>
      </w:r>
    </w:p>
    <w:p>
      <w:r>
        <w:t>క్లౌడ్ కంప్యూటింగ్ యొక్క తదుపరి పరిణామంపై చిన్న గమనికలను వ్రాయండి.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Implement the smart irrigation system.</w:t>
        <w:tab/>
        <w:t>[7]</w:t>
      </w:r>
    </w:p>
    <w:p>
      <w:r>
        <w:t>ఎ) స్మార్ట్ నీటిపారుదల వ్యవస్థను అమలు చేయండి.</w:t>
        <w:tab/>
        <w:t>[7]</w:t>
      </w:r>
    </w:p>
    <w:p>
      <w:r>
        <w:t>a) സ്മാർട്ട് ജലസേചന സംവിധാനം നടപ്പിലാക്കുക.</w:t>
        <w:tab/>
        <w:t>[7]</w:t>
      </w:r>
    </w:p>
    <w:p>
      <w:r>
        <w:t>ఎ) స్మార్ట్ నీటిపారుదల వ్యవస్థను అమలు చేయండి.</w:t>
        <w:tab/>
        <w:t>[7]</w:t>
      </w:r>
    </w:p>
    <w:p>
      <w:r>
        <w:t>Discuss about case study on IoT system for industrial automation.</w:t>
        <w:tab/>
        <w:t>[7]</w:t>
      </w:r>
    </w:p>
    <w:p>
      <w:r>
        <w:t>పారిశ్రామిక ఆటోమేషన్ కోసం IoT వ్యవస్థపై కేస్ స్టడీ గురించి చర్చించండి.</w:t>
        <w:tab/>
        <w:t>[7]</w:t>
      </w:r>
    </w:p>
    <w:p>
      <w:r>
        <w:t>വ്യാവസായിക ഓട്ടോമേഷനായുള്ള IoT സിസ്റ്റത്തെക്കുറിച്ചുള്ള കേസ് പഠനത്തെക്കുറിച്ച് ചർച്ച ചെയ്യുക.</w:t>
        <w:tab/>
        <w:t>[7]</w:t>
      </w:r>
    </w:p>
    <w:p>
      <w:r>
        <w:t>పారిశ్రామిక ఆటోమేషన్ కోసం IoT సిస్టమ్‌పై కేస్ స్టడీని చర్చించండి.</w:t>
        <w:tab/>
        <w:t>[7]</w:t>
      </w:r>
    </w:p>
    <w:p>
      <w:r>
        <w:t>1 of 1</w:t>
      </w:r>
    </w:p>
    <w:p>
      <w:r>
        <w:t>1లో 1</w:t>
      </w:r>
    </w:p>
    <w:p>
      <w:r>
        <w:t>1-ൽ 1</w:t>
      </w:r>
    </w:p>
    <w:p>
      <w:r>
        <w:t>1లో 1</w:t>
      </w:r>
    </w:p>
    <w:p/>
    <w:p/>
    <w:p/>
    <w:p/>
    <w:p>
      <w:r>
        <w:t>Code No: R204104Q</w:t>
      </w:r>
    </w:p>
    <w:p>
      <w:r>
        <w:t>కోడ్ నం: R204104Q</w:t>
      </w:r>
    </w:p>
    <w:p>
      <w:r>
        <w:t>കോഡ് നമ്പർ: R204104Q</w:t>
      </w:r>
    </w:p>
    <w:p>
      <w:r>
        <w:t>కోడ్ నంబర్: R204104Q</w:t>
      </w:r>
    </w:p>
    <w:p>
      <w:r>
        <w:t>R20</w:t>
      </w:r>
    </w:p>
    <w:p>
      <w:r>
        <w:t>R20</w:t>
      </w:r>
    </w:p>
    <w:p>
      <w:r>
        <w:t>R20</w:t>
      </w:r>
    </w:p>
    <w:p>
      <w:r>
        <w:t>R20</w:t>
      </w:r>
    </w:p>
    <w:p/>
    <w:p/>
    <w:p/>
    <w:p/>
    <w:p>
      <w:r>
        <w:t>IV B.Tech I Semester Regular Examinations, January – 2024</w:t>
      </w:r>
    </w:p>
    <w:p>
      <w:r>
        <w:t>IV B.Tech I సెమిస్టర్ రెగ్యులర్ పరీక్షలు, జనవరి - 2024</w:t>
      </w:r>
    </w:p>
    <w:p>
      <w:r>
        <w:t>IV ബി.ടെക് I സെമസ്റ്റർ റെഗുലർ പരീക്ഷകൾ, ജനുവരി - 2024</w:t>
      </w:r>
    </w:p>
    <w:p>
      <w:r>
        <w:t>IV B.Tech I సెమిస్టర్ రెగ్యులర్ పరీక్షలు, జనవరి - 2024</w:t>
      </w:r>
    </w:p>
    <w:p>
      <w:r>
        <w:t>IOT AND APPLICATIONS</w:t>
      </w:r>
    </w:p>
    <w:p>
      <w:r>
        <w:t>IOT మరియు అప్లికేషన్లు</w:t>
      </w:r>
    </w:p>
    <w:p>
      <w:r>
        <w:t>ഐഒടിയും അപേക്ഷകളും</w:t>
      </w:r>
    </w:p>
    <w:p>
      <w:r>
        <w:t>IoT మరియు అప్లికేషన్లు</w:t>
      </w:r>
    </w:p>
    <w:p>
      <w:r>
        <w:t>(Electronics and Communication Engineering)</w:t>
      </w:r>
    </w:p>
    <w:p>
      <w:r>
        <w:t>(ఎలక్ట్రానిక్స్ మరియు కమ్యూనికేషన్ ఇంజనీరింగ్)</w:t>
      </w:r>
    </w:p>
    <w:p>
      <w:r>
        <w:t>(ഇലക്‌ട്രോണിക്‌സ് ആൻഡ് കമ്മ്യൂണിക്കേഷൻ എഞ്ചിനീയറിംഗ്)</w:t>
      </w:r>
    </w:p>
    <w:p>
      <w:r>
        <w:t>(ఎలక్ట్రానిక్స్ మరియు కమ్యూనికేషన్ ఇంజనీరింగ్)</w:t>
      </w:r>
    </w:p>
    <w:p>
      <w:r>
        <w:t>Time: 3 hours</w:t>
        <w:tab/>
        <w:t>Max. Marks: 70</w:t>
      </w:r>
    </w:p>
    <w:p>
      <w:r>
        <w:t>సమయం: గరిష్టంగా 3 గంటలు. మార్కులు: 70</w:t>
      </w:r>
    </w:p>
    <w:p>
      <w:r>
        <w:t>സമയം: പരമാവധി 3 മണിക്കൂർ. മാർക്ക്: 70</w:t>
      </w:r>
    </w:p>
    <w:p>
      <w:r>
        <w:t>సమయం: గరిష్టంగా 3 గంటలు. మార్కులు: 70</w:t>
      </w:r>
    </w:p>
    <w:p>
      <w:r>
        <w:t>Answer any FIVE Questions ONE Question from Each unit All Questions Carry Equal Marks</w:t>
      </w:r>
    </w:p>
    <w:p>
      <w:r>
        <w:t>ప్రతి యూనిట్ నుండి ఏదైనా ఐదు ప్రశ్నలకు ఒక ప్రశ్నకు సమాధానమివ్వండి అన్ని ప్రశ్నలకు సమాన మార్కులు ఉంటాయి</w:t>
      </w:r>
    </w:p>
    <w:p>
      <w:r>
        <w:t>ഓരോ യൂണിറ്റിൽ നിന്നും ഏതെങ്കിലും അഞ്ച് ചോദ്യങ്ങൾക്ക് ഒരു ചോദ്യത്തിന് ഉത്തരം നൽകുക, എല്ലാ ചോദ്യങ്ങൾക്കും തുല്യ മാർക്കുണ്ട്</w:t>
      </w:r>
    </w:p>
    <w:p>
      <w:r>
        <w:t>ప్రతి యూనిట్ నుండి ఏవైనా ఐదు ప్రశ్నలకు ఒక ప్రశ్నకు సమాధానమివ్వండి, అన్ని ప్రశ్నలకు సమాన మార్కులు ఉంటాయి</w:t>
      </w:r>
    </w:p>
    <w:p>
      <w:r>
        <w:t>***** UNIT - I</w:t>
      </w:r>
    </w:p>
    <w:p>
      <w:r>
        <w:t>***** యూనిట్ - I</w:t>
      </w:r>
    </w:p>
    <w:p>
      <w:r>
        <w:t>***** യൂണിറ്റ് - ഐ</w:t>
      </w:r>
    </w:p>
    <w:p>
      <w:r>
        <w:t>***** యూనిట్ - I</w:t>
      </w:r>
    </w:p>
    <w:p>
      <w:r>
        <w:t>a)</w:t>
        <w:tab/>
        <w:t>What is internet of things? Describe the characteristics of IoT.</w:t>
        <w:tab/>
        <w:t>[7]</w:t>
      </w:r>
    </w:p>
    <w:p>
      <w:r>
        <w:t>ఎ) ఇంటర్నెట్ ఆఫ్ థింగ్స్ అంటే ఏమిటి? IoT యొక్క లక్షణాలను వివరించండి.</w:t>
        <w:tab/>
        <w:t>[7]</w:t>
      </w:r>
    </w:p>
    <w:p>
      <w:r>
        <w:t>a) എന്താണ് ഇൻ്റർനെറ്റ് ഓഫ് തിംഗ്സ്? IoT യുടെ സവിശേഷതകൾ വിവരിക്കുക.</w:t>
        <w:tab/>
        <w:t>[7]</w:t>
      </w:r>
    </w:p>
    <w:p>
      <w:r>
        <w:t>ఎ) ఇంటర్నెట్ ఆఫ్ థింగ్స్ అంటే ఏమిటి? IoT యొక్క లక్షణాలను వివరించండి.</w:t>
        <w:tab/>
        <w:t>[7]</w:t>
      </w:r>
    </w:p>
    <w:p>
      <w:r>
        <w:t>Explain in detail about XaaS (Everything as a Service).</w:t>
        <w:tab/>
        <w:t>[7]</w:t>
      </w:r>
    </w:p>
    <w:p>
      <w:r>
        <w:t>XaaS (ప్రతిదీ సేవగా) గురించి వివరంగా వివరించండి.</w:t>
        <w:tab/>
        <w:t>[7]</w:t>
      </w:r>
    </w:p>
    <w:p>
      <w:r>
        <w:t>XaaS (എല്ലാം ഒരു സേവനമായി) സംബന്ധിച്ച് വിശദമായി വിശദീകരിക്കുക.</w:t>
        <w:tab/>
        <w:t>[7]</w:t>
      </w:r>
    </w:p>
    <w:p>
      <w:r>
        <w:t>XaaS (ప్రతిదీ ఒక సేవ వలె) వివరంగా వివరించండి.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With the help of neat diagram, describe the levels of IoT with an example.</w:t>
        <w:tab/>
        <w:t>[7]</w:t>
      </w:r>
    </w:p>
    <w:p>
      <w:r>
        <w:t>a) చక్కని రేఖాచిత్రం సహాయంతో, IoT స్థాయిలను ఉదాహరణతో వివరించండి.</w:t>
        <w:tab/>
        <w:t>[7]</w:t>
      </w:r>
    </w:p>
    <w:p>
      <w:r>
        <w:t>a) വൃത്തിയുള്ള ഡയഗ്രാമിൻ്റെ സഹായത്തോടെ, IoT യുടെ അളവ് ഒരു ഉദാഹരണം ഉപയോഗിച്ച് വിവരിക്കുക.</w:t>
        <w:tab/>
        <w:t>[7]</w:t>
      </w:r>
    </w:p>
    <w:p>
      <w:r>
        <w:t>a) చక్కని రేఖాచిత్రం సహాయంతో, IoT యొక్క కొలతలను ఉదాహరణతో వివరించండి.</w:t>
        <w:tab/>
        <w:t>[7]</w:t>
      </w:r>
    </w:p>
    <w:p>
      <w:r>
        <w:t>Mention the applications of IoT and Business processes in IoT.</w:t>
        <w:tab/>
        <w:t>[7]</w:t>
      </w:r>
    </w:p>
    <w:p>
      <w:r>
        <w:t>IoTలో IoT మరియు వ్యాపార ప్రక్రియల అప్లికేషన్లను పేర్కొనండి.</w:t>
        <w:tab/>
        <w:t>[7]</w:t>
      </w:r>
    </w:p>
    <w:p>
      <w:r>
        <w:t>IoT-യിലെ IoT, ബിസിനസ് പ്രക്രിയകളുടെ ആപ്ലിക്കേഷനുകൾ പരാമർശിക്കുക.</w:t>
        <w:tab/>
        <w:t>[7]</w:t>
      </w:r>
    </w:p>
    <w:p>
      <w:r>
        <w:t>IoT యొక్క అప్లికేషన్లు మరియు IoTలో వ్యాపార ప్రక్రియలను పేర్కొనండి.</w:t>
        <w:tab/>
        <w:t>[7]</w:t>
      </w:r>
    </w:p>
    <w:p>
      <w:r>
        <w:t>UNIT - II</w:t>
      </w:r>
    </w:p>
    <w:p>
      <w:r>
        <w:t>యూనిట్ - II</w:t>
      </w:r>
    </w:p>
    <w:p>
      <w:r>
        <w:t>യൂണിറ്റ് - II</w:t>
      </w:r>
    </w:p>
    <w:p>
      <w:r>
        <w:t>యూనిట్ - II</w:t>
      </w:r>
    </w:p>
    <w:p>
      <w:r>
        <w:t>a)</w:t>
        <w:tab/>
        <w:t>List out different hardware components used in Raspberry Pi and explain.</w:t>
        <w:tab/>
        <w:t>[7]</w:t>
      </w:r>
    </w:p>
    <w:p>
      <w:r>
        <w:t>ఎ) రాస్ప్బెర్రీ పైలో ఉపయోగించిన వివిధ హార్డ్వేర్ భాగాలను జాబితా చేయండి మరియు వివరించండి.</w:t>
        <w:tab/>
        <w:t>[7]</w:t>
      </w:r>
    </w:p>
    <w:p>
      <w:r>
        <w:t>a) റാസ്‌ബെറി പൈയിൽ ഉപയോഗിക്കുന്ന വിവിധ ഹാർഡ്‌വെയർ ഘടകങ്ങൾ പട്ടികപ്പെടുത്തി വിശദീകരിക്കുക.</w:t>
        <w:tab/>
        <w:t>[7]</w:t>
      </w:r>
    </w:p>
    <w:p>
      <w:r>
        <w:t>ఎ) రాస్ప్‌బెర్రీ పైలో ఉపయోగించే వివిధ హార్డ్‌వేర్ భాగాలను జాబితా చేయండి మరియు వివరించండి.</w:t>
        <w:tab/>
        <w:t>[7]</w:t>
      </w:r>
    </w:p>
    <w:p>
      <w:r>
        <w:t>Give an overview of ARM Cortex-M Processor family.</w:t>
        <w:tab/>
        <w:t>[7]</w:t>
      </w:r>
    </w:p>
    <w:p>
      <w:r>
        <w:t>ARM కార్టెక్స్-M ప్రాసెసర్ కుటుంబం యొక్క అవలోకనాన్ని అందించండి.</w:t>
        <w:tab/>
        <w:t>[7]</w:t>
      </w:r>
    </w:p>
    <w:p>
      <w:r>
        <w:t>ARM Cortex-M പ്രോസസർ കുടുംബത്തിൻ്റെ ഒരു അവലോകനം നൽകുക.</w:t>
        <w:tab/>
        <w:t>[7]</w:t>
      </w:r>
    </w:p>
    <w:p>
      <w:r>
        <w:t>ARM Cortex-M ప్రాసెసర్ కుటుంబం యొక్క అవలోకనాన్ని అందించండి.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Cortex-M0 Processor Instruction Set along with examples.</w:t>
        <w:tab/>
        <w:t>[7]</w:t>
      </w:r>
    </w:p>
    <w:p>
      <w:r>
        <w:t>a) ఉదాహరణలతో పాటు Cortex-M0 ప్రాసెసర్ ఇన్‌స్ట్రక్షన్ సెట్‌ని వివరించండి.</w:t>
        <w:tab/>
        <w:t>[7]</w:t>
      </w:r>
    </w:p>
    <w:p>
      <w:r>
        <w:t>a) Cortex-M0 പ്രോസസർ ഇൻസ്ട്രക്ഷൻ സെറ്റ് ഉദാഹരണങ്ങൾ സഹിതം വിശദീകരിക്കുക.</w:t>
        <w:tab/>
        <w:t>[7]</w:t>
      </w:r>
    </w:p>
    <w:p>
      <w:r>
        <w:t>a) ఉదాహరణలతో Cortex-M0 ప్రాసెసర్ సూచనల సెట్‌ను వివరించండి.</w:t>
        <w:tab/>
        <w:t>[7]</w:t>
      </w:r>
    </w:p>
    <w:p>
      <w:r>
        <w:t>List out few comparisons of Arduino and ARM processor.</w:t>
        <w:tab/>
        <w:t>[7]</w:t>
      </w:r>
    </w:p>
    <w:p>
      <w:r>
        <w:t>Arduino మరియు ARM ప్రాసెసర్ యొక్క కొన్ని పోలికలను జాబితా చేయండి.</w:t>
        <w:tab/>
        <w:t>[7]</w:t>
      </w:r>
    </w:p>
    <w:p>
      <w:r>
        <w:t>Arduino, ARM പ്രോസസർ എന്നിവയുടെ ചില താരതമ്യങ്ങൾ പട്ടികപ്പെടുത്തുക.</w:t>
        <w:tab/>
        <w:t>[7]</w:t>
      </w:r>
    </w:p>
    <w:p>
      <w:r>
        <w:t>Arduino మరియు ARM ప్రాసెసర్ యొక్క కొన్ని పోలికలను జాబితా చేయండి.</w:t>
        <w:tab/>
        <w:t>[7]</w:t>
      </w:r>
    </w:p>
    <w:p>
      <w:r>
        <w:t>UNIT - III</w:t>
      </w:r>
    </w:p>
    <w:p>
      <w:r>
        <w:t>యూనిట్ - III</w:t>
      </w:r>
    </w:p>
    <w:p>
      <w:r>
        <w:t>യൂണിറ്റ് - III</w:t>
      </w:r>
    </w:p>
    <w:p>
      <w:r>
        <w:t>యూనిట్ – III</w:t>
      </w:r>
    </w:p>
    <w:p>
      <w:r>
        <w:t>a)</w:t>
        <w:tab/>
        <w:t>Draw the PSoC4 BLE architecture and explain its operation in detail.</w:t>
        <w:tab/>
        <w:t>[7]</w:t>
      </w:r>
    </w:p>
    <w:p>
      <w:r>
        <w:t>a) PSoC4 BLE ఆర్కిటెక్చర్‌ని గీయండి మరియు దాని ఆపరేషన్‌ను వివరంగా వివరించండి.</w:t>
        <w:tab/>
        <w:t>[7]</w:t>
      </w:r>
    </w:p>
    <w:p>
      <w:r>
        <w:t>a) PSoC4 BLE ആർക്കിടെക്ചർ വരച്ച് അതിൻ്റെ പ്രവർത്തനം വിശദമായി വിശദീകരിക്കുക.</w:t>
        <w:tab/>
        <w:t>[7]</w:t>
      </w:r>
    </w:p>
    <w:p>
      <w:r>
        <w:t>a) PSoC4 BLE నిర్మాణాన్ని గీయండి మరియు దాని పనిని వివరంగా వివరించండి.</w:t>
        <w:tab/>
        <w:t>[7]</w:t>
      </w:r>
    </w:p>
    <w:p>
      <w:r>
        <w:t>What are the advantages and disadvantages of Bluetooth?</w:t>
        <w:tab/>
        <w:t>[7]</w:t>
      </w:r>
    </w:p>
    <w:p>
      <w:r>
        <w:t>బ్లూటూత్ యొక్క ప్రయోజనాలు మరియు అప్రయోజనాలు ఏమిటి?</w:t>
        <w:tab/>
        <w:t>[7]</w:t>
      </w:r>
    </w:p>
    <w:p>
      <w:r>
        <w:t>ബ്ലൂടൂത്തിൻ്റെ ഗുണങ്ങളും ദോഷങ്ങളും എന്തൊക്കെയാണ്?</w:t>
        <w:tab/>
        <w:t>[7]</w:t>
      </w:r>
    </w:p>
    <w:p>
      <w:r>
        <w:t>బ్లూటూత్ యొక్క ప్రయోజనాలు మరియు అప్రయోజనాలు ఏమిటి?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 the constraint application protocol (CoAP) in detail.</w:t>
        <w:tab/>
        <w:t>[7]</w:t>
      </w:r>
    </w:p>
    <w:p>
      <w:r>
        <w:t>a) పరిమితి అప్లికేషన్ ప్రోటోకాల్ (CoAP) గురించి వివరంగా వివరించండి.</w:t>
        <w:tab/>
        <w:t>[7]</w:t>
      </w:r>
    </w:p>
    <w:p>
      <w:r>
        <w:t>a) കൺസ്ട്രെയിൻ്റ് ആപ്ലിക്കേഷൻ പ്രോട്ടോക്കോൾ (CoAP) വിശദമായി വിശദീകരിക്കുക.</w:t>
        <w:tab/>
        <w:t>[7]</w:t>
      </w:r>
    </w:p>
    <w:p>
      <w:r>
        <w:t>ఎ) పరిమితి అప్లికేషన్ ప్రోటోకాల్ (CoAP)ని వివరంగా వివరించండి.</w:t>
        <w:tab/>
        <w:t>[7]</w:t>
      </w:r>
    </w:p>
    <w:p>
      <w:r>
        <w:t>Write a short note on: MQTT and Zig-Bee.</w:t>
        <w:tab/>
        <w:t>[7]</w:t>
      </w:r>
    </w:p>
    <w:p>
      <w:r>
        <w:t>MQTT మరియు Zig-Beeపై చిన్న గమనికను వ్రాయండి.</w:t>
        <w:tab/>
        <w:t>[7]</w:t>
      </w:r>
    </w:p>
    <w:p>
      <w:r>
        <w:t>ഒരു ചെറിയ കുറിപ്പ് എഴുതുക: MQTT, Zig-Bee.</w:t>
        <w:tab/>
        <w:t>[7]</w:t>
      </w:r>
    </w:p>
    <w:p>
      <w:r>
        <w:t>MQTT మరియు Zig-Beeపై చిన్న గమనికను వ్రాయండి.</w:t>
        <w:tab/>
        <w:t>[7]</w:t>
      </w:r>
    </w:p>
    <w:p>
      <w:r>
        <w:t>UNIT - IV</w:t>
      </w:r>
    </w:p>
    <w:p>
      <w:r>
        <w:t>యూనిట్ - IV</w:t>
      </w:r>
    </w:p>
    <w:p>
      <w:r>
        <w:t>യൂണിറ്റ് - IV</w:t>
      </w:r>
    </w:p>
    <w:p>
      <w:r>
        <w:t>యూనిట్ - IV</w:t>
      </w:r>
    </w:p>
    <w:p>
      <w:r>
        <w:t>a)</w:t>
        <w:tab/>
        <w:t>Write key points about unstructured data storage on cloud.</w:t>
        <w:tab/>
        <w:t>[7]</w:t>
      </w:r>
    </w:p>
    <w:p>
      <w:r>
        <w:t>ఎ) క్లౌడ్‌లో నిర్మాణాత్మక డేటా నిల్వ గురించి కీలక అంశాలను వ్రాయండి.</w:t>
        <w:tab/>
        <w:t>[7]</w:t>
      </w:r>
    </w:p>
    <w:p>
      <w:r>
        <w:t>a) ക്ലൗഡിലെ ഘടനാരഹിതമായ ഡാറ്റ സംഭരണത്തെക്കുറിച്ചുള്ള പ്രധാന പോയിൻ്റുകൾ എഴുതുക.</w:t>
        <w:tab/>
        <w:t>[7]</w:t>
      </w:r>
    </w:p>
    <w:p>
      <w:r>
        <w:t>ఎ) క్లౌడ్‌లో నిర్మాణాత్మక డేటా నిల్వ గురించి ముఖ్యమైన అంశాలను వ్రాయండి.</w:t>
        <w:tab/>
        <w:t>[7]</w:t>
      </w:r>
    </w:p>
    <w:p>
      <w:r>
        <w:t>Differentiate Device Integration and Data Integration.</w:t>
        <w:tab/>
        <w:t>[7]</w:t>
      </w:r>
    </w:p>
    <w:p>
      <w:r>
        <w:t>పరికర ఇంటిగ్రేషన్ మరియు డేటా ఇంటిగ్రేషన్‌ను వేరు చేయండి.</w:t>
        <w:tab/>
        <w:t>[7]</w:t>
      </w:r>
    </w:p>
    <w:p>
      <w:r>
        <w:t>ഡിവൈസ് ഇൻ്റഗ്രേഷനും ഡാറ്റ ഇൻ്റഗ്രേഷനും വേർതിരിക്കുക.</w:t>
        <w:tab/>
        <w:t>[7]</w:t>
      </w:r>
    </w:p>
    <w:p>
      <w:r>
        <w:t>పరికర ఇంటిగ్రేషన్ మరియు డేటా ఇంటిగ్రేషన్ మధ్య తేడాను గుర్తించండి.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What is Authentication? Explain its importance in IoT applications.</w:t>
        <w:tab/>
        <w:t>[7]</w:t>
      </w:r>
    </w:p>
    <w:p>
      <w:r>
        <w:t>ఎ) ప్రామాణీకరణ అంటే ఏమిటి? IoT అప్లికేషన్లలో దాని ప్రాముఖ్యతను వివరించండి.</w:t>
        <w:tab/>
        <w:t>[7]</w:t>
      </w:r>
    </w:p>
    <w:p>
      <w:r>
        <w:t>a) എന്താണ് ആധികാരികത? IoT ആപ്ലിക്കേഷനുകളിൽ അതിൻ്റെ പ്രാധാന്യം വിശദീകരിക്കുക.</w:t>
        <w:tab/>
        <w:t>[7]</w:t>
      </w:r>
    </w:p>
    <w:p>
      <w:r>
        <w:t>ఎ) ప్రామాణికత అంటే ఏమిటి? IoT అప్లికేషన్లలో దాని ప్రాముఖ్యతను వివరించండి.</w:t>
        <w:tab/>
        <w:t>[7]</w:t>
      </w:r>
    </w:p>
    <w:p>
      <w:r>
        <w:t>Write short notes on Device data storage in IoT?</w:t>
        <w:tab/>
        <w:t>[7]</w:t>
      </w:r>
    </w:p>
    <w:p>
      <w:r>
        <w:t>IoTలో పరికర డేటా నిల్వపై చిన్న గమనికలను వ్రాయాలా?</w:t>
        <w:tab/>
        <w:t>[7]</w:t>
      </w:r>
    </w:p>
    <w:p>
      <w:r>
        <w:t>IoT-യിലെ ഉപകരണ ഡാറ്റ സംഭരണത്തെക്കുറിച്ച് ചെറിയ കുറിപ്പുകൾ എഴുതണോ?</w:t>
        <w:tab/>
        <w:t>[7]</w:t>
      </w:r>
    </w:p>
    <w:p>
      <w:r>
        <w:t>IoTలో పరికర డేటా నిల్వపై చిన్న గమనికలను వ్రాయాలనుకుంటున్నారా?</w:t>
        <w:tab/>
        <w:t>[7]</w:t>
      </w:r>
    </w:p>
    <w:p>
      <w:r>
        <w:t>UNIT - V</w:t>
      </w:r>
    </w:p>
    <w:p>
      <w:r>
        <w:t>UNIT-V</w:t>
      </w:r>
    </w:p>
    <w:p>
      <w:r>
        <w:t>യൂണിറ്റ് - വി</w:t>
      </w:r>
    </w:p>
    <w:p>
      <w:r>
        <w:t>యూనిట్ - వి</w:t>
      </w:r>
    </w:p>
    <w:p>
      <w:r>
        <w:t>a)</w:t>
        <w:tab/>
        <w:t>Explain about Role of cloud computing in IoT.</w:t>
        <w:tab/>
        <w:t>[7]</w:t>
      </w:r>
    </w:p>
    <w:p>
      <w:r>
        <w:t>ఎ) IoTలో క్లౌడ్ కంప్యూటింగ్ పాత్ర గురించి వివరించండి.</w:t>
        <w:tab/>
        <w:t>[7]</w:t>
      </w:r>
    </w:p>
    <w:p>
      <w:r>
        <w:t>എ) ഐഒടിയിൽ ക്ലൗഡ് കമ്പ്യൂട്ടിംഗിൻ്റെ പങ്കിനെക്കുറിച്ച് വിശദീകരിക്കുക.</w:t>
        <w:tab/>
        <w:t>[7]</w:t>
      </w:r>
    </w:p>
    <w:p>
      <w:r>
        <w:t>ఎ) IoTలో క్లౌడ్ కంప్యూటింగ్ పాత్రను వివరించండి.</w:t>
        <w:tab/>
        <w:t>[7]</w:t>
      </w:r>
    </w:p>
    <w:p>
      <w:r>
        <w:t>Write any seven differences between cloud computing and Fog computing.</w:t>
        <w:tab/>
        <w:t>[7]</w:t>
      </w:r>
    </w:p>
    <w:p>
      <w:r>
        <w:t>క్లౌడ్ కంప్యూటింగ్ మరియు ఫాగ్ కంప్యూటింగ్ మధ్య ఏవైనా ఏడు తేడాలను వ్రాయండి.</w:t>
        <w:tab/>
        <w:t>[7]</w:t>
      </w:r>
    </w:p>
    <w:p>
      <w:r>
        <w:t>ക്ലൗഡ് കമ്പ്യൂട്ടിംഗും ഫോഗ് കമ്പ്യൂട്ടിംഗും തമ്മിലുള്ള ഏതെങ്കിലും ഏഴ് വ്യത്യാസങ്ങൾ എഴുതുക.</w:t>
        <w:tab/>
        <w:t>[7]</w:t>
      </w:r>
    </w:p>
    <w:p>
      <w:r>
        <w:t>క్లౌడ్ కంప్యూటింగ్ మరియు ఫాగ్ కంప్యూటింగ్ మధ్య ఏవైనా ఏడు తేడాలను వ్రాయండి.</w:t>
        <w:tab/>
        <w:t>[7]</w:t>
      </w:r>
    </w:p>
    <w:p>
      <w:r>
        <w:t>(OR)</w:t>
      </w:r>
    </w:p>
    <w:p>
      <w:r>
        <w:t>(OR)</w:t>
      </w:r>
    </w:p>
    <w:p>
      <w:r>
        <w:t>(OR)</w:t>
      </w:r>
    </w:p>
    <w:p>
      <w:r>
        <w:t>(OR)</w:t>
      </w:r>
    </w:p>
    <w:p>
      <w:r>
        <w:t>a)</w:t>
        <w:tab/>
        <w:t>Explain</w:t>
        <w:tab/>
        <w:t>the</w:t>
        <w:tab/>
        <w:t>implementation</w:t>
        <w:tab/>
        <w:t>of</w:t>
        <w:tab/>
        <w:t>IoT</w:t>
        <w:tab/>
        <w:t>technology</w:t>
        <w:tab/>
        <w:t>in</w:t>
        <w:tab/>
        <w:t>Structural</w:t>
        <w:tab/>
        <w:t>health monitoring.</w:t>
        <w:tab/>
        <w:tab/>
        <w:tab/>
        <w:tab/>
        <w:tab/>
        <w:tab/>
        <w:tab/>
        <w:tab/>
        <w:t>[7]</w:t>
      </w:r>
    </w:p>
    <w:p>
      <w:r>
        <w:t>ఎ) స్ట్రక్చరల్ హెల్త్ మానిటరింగ్‌లో IoT టెక్నాలజీ అమలును వివరించండి.</w:t>
        <w:tab/>
        <w:tab/>
        <w:tab/>
        <w:tab/>
        <w:tab/>
        <w:tab/>
        <w:tab/>
        <w:tab/>
        <w:t>[7]</w:t>
      </w:r>
    </w:p>
    <w:p>
      <w:r>
        <w:t>a) ഘടനാപരമായ ആരോഗ്യ നിരീക്ഷണത്തിൽ IoT സാങ്കേതികവിദ്യ നടപ്പിലാക്കുന്നത് വിശദീകരിക്കുക.</w:t>
        <w:tab/>
        <w:tab/>
        <w:tab/>
        <w:tab/>
        <w:tab/>
        <w:tab/>
        <w:tab/>
        <w:tab/>
        <w:t>[7]</w:t>
      </w:r>
    </w:p>
    <w:p>
      <w:r>
        <w:t>ఎ) స్ట్రక్చరల్ హెల్త్ మానిటరింగ్‌లో IoT టెక్నాలజీ అమలును వివరించండి.</w:t>
        <w:tab/>
        <w:tab/>
        <w:tab/>
        <w:tab/>
        <w:tab/>
        <w:tab/>
        <w:tab/>
        <w:tab/>
        <w:t>[7]</w:t>
      </w:r>
    </w:p>
    <w:p>
      <w:r>
        <w:t>List out different IoT devices used in Banking sectors in detail.</w:t>
        <w:tab/>
        <w:t>[7]</w:t>
      </w:r>
    </w:p>
    <w:p>
      <w:r>
        <w:t>బ్యాంకింగ్ రంగాలలో ఉపయోగించే వివిధ IoT పరికరాలను వివరంగా జాబితా చేయండి.</w:t>
        <w:tab/>
        <w:t>[7]</w:t>
      </w:r>
    </w:p>
    <w:p>
      <w:r>
        <w:t>ബാങ്കിംഗ് മേഖലകളിൽ ഉപയോഗിക്കുന്ന വിവിധ IoT ഉപകരണങ്ങൾ വിശദമായി പട്ടികപ്പെടുത്തുക.</w:t>
        <w:tab/>
        <w:t>[7]</w:t>
      </w:r>
    </w:p>
    <w:p>
      <w:r>
        <w:t>బ్యాంకింగ్ రంగంలో ఉపయోగించే వివిధ IoT పరికరాలను వివరంగా జాబితా చేయండి.</w:t>
        <w:tab/>
        <w:t>[7]</w:t>
      </w:r>
    </w:p>
    <w:p/>
    <w:p/>
    <w:p/>
    <w:p/>
    <w:p>
      <w:r>
        <w:t>1 of 1</w:t>
      </w:r>
    </w:p>
    <w:p>
      <w:r>
        <w:t>1లో 1</w:t>
      </w:r>
    </w:p>
    <w:p>
      <w:r>
        <w:t>1-ൽ 1</w:t>
      </w:r>
    </w:p>
    <w:p>
      <w:r>
        <w:t>1లో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