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>This Model Question Paper contains 7 pages.</w:t>
      </w:r>
    </w:p>
    <w:p>
      <w:r>
        <w:t>இந்த மாதிரி வினாத்தாளில் 7 பக்கங்கள் உள்ளன.</w:t>
      </w:r>
    </w:p>
    <w:p>
      <w:r>
        <w:t>HINDI</w:t>
      </w:r>
    </w:p>
    <w:p>
      <w:r>
        <w:t>HINDI</w:t>
      </w:r>
    </w:p>
    <w:p>
      <w:r>
        <w:t>(Second Language)</w:t>
      </w:r>
    </w:p>
    <w:p>
      <w:r>
        <w:t>(இரண்டாம் மொழி)</w:t>
      </w:r>
    </w:p>
    <w:p>
      <w:r>
        <w:t>09H</w:t>
      </w:r>
    </w:p>
    <w:p>
      <w:r>
        <w:t>09H</w:t>
      </w:r>
    </w:p>
    <w:p/>
    <w:p/>
    <w:p/>
    <w:p/>
    <w:p>
      <w:r>
        <w:t>Time : 3 Hours, 15 Minutes</w:t>
        <w:tab/>
        <w:t>Maximum Marks : 100</w:t>
      </w:r>
    </w:p>
    <w:p>
      <w:r>
        <w:t>நேரம் : 3 மணிநேரம், 15 நிமிடங்கள்      அதிகபட்ச மதிப்பெண்கள் : 100</w:t>
      </w:r>
    </w:p>
    <w:p>
      <w:r>
        <w:t>gyMZmE± :</w:t>
      </w:r>
    </w:p>
    <w:p>
      <w:r>
        <w:t>gyMZmE± :</w:t>
      </w:r>
    </w:p>
    <w:p>
      <w:r>
        <w:t>àíZnÌ n‹TZo Ho {bE 15 {_ZQ H m g_` {ZYm©[aV h¡ ı</w:t>
      </w:r>
    </w:p>
    <w:p>
      <w:r>
        <w:t>àíZnny nœTZo Ho {bE 15 {_ZQ H m g_` {ZYm ©[aV h à ıı]</w:t>
      </w:r>
    </w:p>
    <w:p>
      <w:r>
        <w:t>g^r àíZm| Ho CÎma, CÎma nwpñVH m _| {b{IE ı</w:t>
      </w:r>
    </w:p>
    <w:p>
      <w:r>
        <w:t>g^r àíZm| ஹோ காமா, காமா nwpñVH m _| {b{IE ı</w:t>
      </w:r>
    </w:p>
    <w:p>
      <w:r>
        <w:t>àíZnÌ _| N: ^mJ h¢ ı</w:t>
      </w:r>
    </w:p>
    <w:p>
      <w:r>
        <w:t>àíZně _| N: ^mJ h¢ ı</w:t>
      </w:r>
    </w:p>
    <w:p/>
    <w:p/>
    <w:p>
      <w:r>
        <w:t>^mJ - I</w:t>
      </w:r>
    </w:p>
    <w:p>
      <w:r>
        <w:t>^mJ - I</w:t>
      </w:r>
    </w:p>
    <w:p>
      <w:r>
        <w:t>{ZåZ{b{IV àË`oH àíZ H m CÎma gyMZm Ho AZwgma {b{IE ı</w:t>
      </w:r>
    </w:p>
    <w:p>
      <w:r>
        <w:t>{ZåZ{b{IV à? `oH àíZ H m Cîma gyMZm ஹோ AZwgma {b{IE</w:t>
      </w:r>
    </w:p>
    <w:p>
      <w:r>
        <w:t>Amg_mZ _| Mm±X M_H Vm h¡ ı</w:t>
      </w:r>
    </w:p>
    <w:p>
      <w:r>
        <w:t>Amg_mZ _| Mm±X M_H Vm há ıı</w:t>
      </w:r>
    </w:p>
    <w:p>
      <w:r>
        <w:t>(aoIm§{H V eãX H m VËg_ én nhMmZH a {b{IE ı)</w:t>
      </w:r>
    </w:p>
    <w:p>
      <w:r>
        <w:t>(நான் வந்துகொண்டிருக்கிறேன், நான் வந்துகொண்டிருக்கிறேன்)</w:t>
      </w:r>
    </w:p>
    <w:p/>
    <w:p/>
    <w:p>
      <w:r>
        <w:t>b‹SH s ha{XZ nmRembm OmVr h¡ ı ({H« `m{deofU eãX nhMmZH a {b{IE ı)</w:t>
      </w:r>
    </w:p>
    <w:p>
      <w:r>
        <w:t>b«SH s ha{XZ nmRembm OmVr h¢ ({H« `m{deofU eãX nhMmZH a {b{IE)</w:t>
      </w:r>
    </w:p>
    <w:p>
      <w:r>
        <w:t>1977 - ĖhXr Ajam| _| {b{IE ı</w:t>
      </w:r>
    </w:p>
    <w:p>
      <w:r>
        <w:t>1977-? hXr அஜம்|_| {b{IE i</w:t>
      </w:r>
    </w:p>
    <w:p>
      <w:r>
        <w:t>MoÝZB© ......... amO_hoÝÐr OmVo g_` gy`m}X` hþAm ı</w:t>
      </w:r>
    </w:p>
    <w:p>
      <w:r>
        <w:t>MoctionsZB© ......... amO_hoʊr OmVo g_`gy` m} XHTMLAm</w:t>
      </w:r>
    </w:p>
    <w:p>
      <w:r>
        <w:t>BZ_| go ghr H maH {M• nhMmZH a {b{IE ı</w:t>
      </w:r>
    </w:p>
    <w:p>
      <w:r>
        <w:t>BZ_| Go ghr H maH {M• nhMmZH a {b{IE</w:t>
      </w:r>
    </w:p>
    <w:p>
      <w:r>
        <w:t>grVm-am_ dZdmg Ho g_` n§MdQr _| Wo ı</w:t>
      </w:r>
    </w:p>
    <w:p>
      <w:r>
        <w:t>grVm-am_ dZdmg ஹோ g_` n§ MdQr_| வோ</w:t>
      </w:r>
    </w:p>
    <w:p>
      <w:r>
        <w:t>(dmŠ` Ho AmYma na ghr Omo‹Sr nhMmZH a {b{IE ı)</w:t>
      </w:r>
    </w:p>
    <w:p>
      <w:r>
        <w:t>(dmŠ` Ho AmYma na ghr Omo‹Sr nhMmZH a {b{IE ı)</w:t>
      </w:r>
    </w:p>
    <w:p/>
    <w:p/>
    <w:p>
      <w:r>
        <w:t>12 x 1 = 12</w:t>
      </w:r>
    </w:p>
    <w:p>
      <w:r>
        <w:t>12 x 1 = 12</w:t>
      </w:r>
    </w:p>
    <w:p/>
    <w:p/>
    <w:p/>
    <w:p/>
    <w:p/>
    <w:p/>
    <w:p>
      <w:r>
        <w:t>gy`m}X` nyd© go hmoVm h¡ ı</w:t>
      </w:r>
    </w:p>
    <w:p>
      <w:r>
        <w:t>gy`}X' nyd© செல்ல hmoVm h¡</w:t>
      </w:r>
    </w:p>
    <w:p>
      <w:r>
        <w:t>(aoIm§{H V eãX H m g§{Y {dÀNoX H s{OE ı)</w:t>
      </w:r>
    </w:p>
    <w:p>
      <w:r>
        <w:t>ooooooooooh mujah kiya pata</w:t>
      </w:r>
    </w:p>
    <w:p>
      <w:r>
        <w:t>1</w:t>
        <w:tab/>
        <w:t>Turn over</w:t>
      </w:r>
    </w:p>
    <w:p>
      <w:r>
        <w:t>1       திருப்பம்</w:t>
      </w:r>
    </w:p>
    <w:p/>
    <w:p/>
    <w:p>
      <w:r>
        <w:t>09H</w:t>
      </w:r>
    </w:p>
    <w:p>
      <w:r>
        <w:t>09H</w:t>
      </w:r>
    </w:p>
    <w:p>
      <w:r>
        <w:t>^m½` na {dídmg H aZodmbm - (EH eãX _| {b{IE ı)</w:t>
      </w:r>
    </w:p>
    <w:p>
      <w:r>
        <w:t>^m½` முதல் {dídmg H aZodmbm - (EH eãX _| {b{IE ı)</w:t>
      </w:r>
    </w:p>
    <w:p>
      <w:r>
        <w:t>{edmOr Zo eÌwAm| H s ZtX ham_ H a Xr ı (aoIm§{H V _whmdao H m AW© nhMmZH a {b{IE ı)</w:t>
      </w:r>
    </w:p>
    <w:p>
      <w:r>
        <w:t>{edmOr Zo eʊwAm| Hs ZtX ham_Ha Khr (aoIm §{H V _whmdao Hm AW© nhMMZH a {b{IE)</w:t>
      </w:r>
    </w:p>
    <w:p/>
    <w:p/>
    <w:p>
      <w:r>
        <w:t>_moa O§Jb _| ZmMVm h¡ ı (ĖbJ ~XbH a nyam dmŠ` {\ a go {b{IE ı)</w:t>
      </w:r>
    </w:p>
    <w:p>
      <w:r>
        <w:t>_moa O§Jb _| ZmMVm h à ıı (¼bJ ~ XbH a nyam dmŠ ` {\ a go {b{IE ı)</w:t>
      </w:r>
    </w:p>
    <w:p>
      <w:r>
        <w:t>dh JrV JmVm h¡ ı (dMZ ~XbH a nyam dmŠ` {\ a go {b{IE ı)</w:t>
      </w:r>
    </w:p>
    <w:p>
      <w:r>
        <w:t>yYYYMDDDDDDDDDDDDDDDDDDDDDDDDDDDDDDDDDDDDDDDDDDDDDDDDDDDDDDDDDDDDDDDDDDDDDDDDDDDDDDDDDDDDDDDDDDDDDDDDDDDDDDDDDDDDDDDDDDDDDDDDDDDDDDDDDDDDDDDDDDDDDDDDDDDDDDDDDDDDDDDDDDDDDDDDDDDDDDDDDDDDDDDd</w:t>
      </w:r>
    </w:p>
    <w:p>
      <w:r>
        <w:t>gmoZy amoQr ImVr h¡ ı (dmŠ` H mo ^{dî`V²H mb _| ~XbH a {b{IE ı)</w:t>
      </w:r>
    </w:p>
    <w:p>
      <w:r>
        <w:t>gmoZy amoQr ImVr h † (dmŠ 'H mo ^{dî'V²H mb _| ~XbH a {b{IE)</w:t>
      </w:r>
    </w:p>
    <w:p>
      <w:r>
        <w:t>Vw_ H hm± Om aho h¢? (ewÕ én _| {b{IE ı)</w:t>
      </w:r>
    </w:p>
    <w:p>
      <w:r>
        <w:t>நீங்கள் என்ன சொல்கிறீர்கள்? (சிரிப்பு)</w:t>
      </w:r>
    </w:p>
    <w:p/>
    <w:p/>
    <w:p>
      <w:r>
        <w:t>^mJ - II</w:t>
      </w:r>
    </w:p>
    <w:p>
      <w:r>
        <w:t>^mJ - II</w:t>
      </w:r>
    </w:p>
    <w:p>
      <w:r>
        <w:t>àíZ g§»`m 13 go 16 VH {X`o J`o JÚm§e, nÚm§e n‹TH a {ZX}e Ho AZwgma CÎma {b{IE ı</w:t>
      </w:r>
    </w:p>
    <w:p>
      <w:r>
        <w:t>àíZ g§»`m 13 செல்ல 16 VH {X' o J 'o J` m §e, nΩm §e n“TH a {ZX}e ஹோ AZwgma சிமா {b{IE ı</w:t>
      </w:r>
    </w:p>
    <w:p/>
    <w:p/>
    <w:p/>
    <w:p/>
    <w:p>
      <w:r>
        <w:t>{ZåZ{b{IV JÚm§e n‹TH a CÎma AZwÀNoX _| go hr nhMmZH a {b{IE ı</w:t>
      </w:r>
    </w:p>
    <w:p>
      <w:r>
        <w:t>{ZåZ{b{IV J²m§e n&lt;TH a Cşma AZwÀNoX _| செல்லவும் hr nhMmZH a {b{IE ı</w:t>
      </w:r>
    </w:p>
    <w:p>
      <w:r>
        <w:t>5 x 1 = 5</w:t>
      </w:r>
    </w:p>
    <w:p>
      <w:r>
        <w:t>5 x 1 = 5</w:t>
      </w:r>
    </w:p>
    <w:p/>
    <w:p/>
    <w:p>
      <w:r>
        <w:t>{ó`m± ‹TmobH H s _XX go JmVr h¢ ı A{YH Va CZHo JmZo Ho gmW ZmM H m ^r nwQ hmoVm h¡ ı JwOamV H m EH àH ma H m Xbr` Jm`Z "Ja~m' h¡, {Ogo {deof {d{Y go Koao _| Ky_-Ky_H a Am¡aV| JmVr h¢ ı gmW hr b‹S{H `m± ^r ~OmVr OmVr h¢, Omo ~mOo H m H m_ H aVr h¢ ı Bg_| ZmM-JmZ gmW-gmW MbVo h¢ ı dñVwV: `h ZmM hr h¡ ı g^r àm§Vm| _|</w:t>
      </w:r>
    </w:p>
    <w:p>
      <w:r>
        <w:t>{ó`m± ‹TmobH H s _XX go JmVr h¢ ı A{YH Va CZHo JmZo ஹோ gmW ZmM H m ^r nwQ hmoVm h¡ ı JwOamV H m EH àH ma H m Xbr` Jm± goof {Y Koao _|. Ky_-Ky_H a Am¡aV| dñVwV: `h ZmM hr h¡ ı g^r àm§Vm| _|</w:t>
      </w:r>
    </w:p>
    <w:p>
      <w:r>
        <w:t>`h bmoH {à` hmo Mbm h¡ ı</w:t>
      </w:r>
    </w:p>
    <w:p>
      <w:r>
        <w:t>`h bmoH {க்கு` hmo Mbm h à ıı</w:t>
      </w:r>
    </w:p>
    <w:p>
      <w:r>
        <w:t>àíZ :</w:t>
      </w:r>
    </w:p>
    <w:p>
      <w:r>
        <w:t>àíZ :</w:t>
      </w:r>
    </w:p>
    <w:p>
      <w:r>
        <w:t>"{ó`m±' eãX H m n`m©`dmMr eãX nhMmZH a {b{IE ı</w:t>
      </w:r>
    </w:p>
    <w:p>
      <w:r>
        <w:t>"{ó '±' eãX H m n`m©`dmMr eãX nhMZH a {b{IE</w:t>
      </w:r>
    </w:p>
    <w:p>
      <w:r>
        <w:t>Am) dñVwV: `h ZmM hr h¡ ı (Bg dmŠ` _| gd©Zm_ eãX nhMmZH a {b{IE ı)</w:t>
      </w:r>
    </w:p>
    <w:p>
      <w:r>
        <w:t>Am) dñVwV: `h ZmM hr há ıı (Bg dmŠ` _| gd © Zm_eãX nhMmZH a {b{IE ı)</w:t>
      </w:r>
    </w:p>
    <w:p>
      <w:r>
        <w:t>{ó`m± ‹TmobH H s _XX go JmVr h¢ ı (Bg dmŠ` _| {H« `m eãX nhMmZH a {b{IE ı) B©)</w:t>
        <w:tab/>
        <w:t>"AZoH ' eãX H m {dbmo_ eãX nhMmZH a {b{IE ı</w:t>
      </w:r>
    </w:p>
    <w:p>
      <w:r>
        <w:t>{ó 'm± ‹ TmobH H s _XX go JmVr h¢ i (Bg dmŠ` _| {H« `m eãX nhMZH a {b{IE ı) B©)  " AZoH' eãX H m {dbmo_eãX nhMZH a {b{IE ı</w:t>
      </w:r>
    </w:p>
    <w:p>
      <w:r>
        <w:t>"B©`' àË`` go ~Zm eãX nhMmZH a {b{IE ı</w:t>
      </w:r>
    </w:p>
    <w:p>
      <w:r>
        <w:t>"B©`' à `` செல்லுங்கள் ~ Zm eãX nhMmZH a {b{IE</w:t>
      </w:r>
    </w:p>
    <w:p/>
    <w:p/>
    <w:p>
      <w:r>
        <w:t>2</w:t>
      </w:r>
    </w:p>
    <w:p>
      <w:r>
        <w:t>2</w:t>
      </w:r>
    </w:p>
    <w:p/>
    <w:p/>
    <w:p>
      <w:r>
        <w:t>09H</w:t>
      </w:r>
    </w:p>
    <w:p>
      <w:r>
        <w:t>09H</w:t>
      </w:r>
    </w:p>
    <w:p/>
    <w:p/>
    <w:p>
      <w:r>
        <w:t>{ZåZ{b{IV nÚm§e n‹TH a {X`o J`o àíZm| Ho CÎma {dH ënm| _| go MwZH a {b{IE ı 5 x 1 = 5</w:t>
      </w:r>
    </w:p>
    <w:p>
      <w:r>
        <w:t>{ZåZ{b{IV NŞM §e n“TH a {X 'o J' o àíZm | Ho Cēma {dH ënm |_| MwZH a {b{IE ı 5 x 1 = 5</w:t>
      </w:r>
    </w:p>
    <w:p>
      <w:r>
        <w:t>_Z _| lÕm Am¡a ào_ H m AX²^wV Ñí` {XIm`|Jo ı</w:t>
      </w:r>
    </w:p>
    <w:p>
      <w:r>
        <w:t>_Z _| lìm Am à a ào_ H m AX²^ wV í ` {XIm`| Joı</w:t>
      </w:r>
    </w:p>
    <w:p>
      <w:r>
        <w:t>gË`, AĖhgm, Ë`mJ, g_n©U H s ~{J`m _hH m`|Jo ı OJ Ho gmao Šboe {_QmH a, YaVr H mo ñdJ© ~Zm`|Jo ı</w:t>
      </w:r>
    </w:p>
    <w:p>
      <w:r>
        <w:t>g: ', A:' mJ, g_n © UH s ~{J 'm_hH m' | Jo ı OJ Ho gmao Šboe {_QmH a, YaVr H mo ñdJ © ~ Zm '| Jo ı</w:t>
      </w:r>
    </w:p>
    <w:p>
      <w:r>
        <w:t>{díd ~§YwËd H m _yb _§Ì h_, Xþ{Z`m _| gagm`§oJo ı</w:t>
      </w:r>
    </w:p>
    <w:p>
      <w:r>
        <w:t>{díd ~§Ywðd H m _yb _§ H_, XTP {Z 'm _| gagm`§oJo ı</w:t>
      </w:r>
    </w:p>
    <w:p>
      <w:r>
        <w:t>àíZ :</w:t>
      </w:r>
    </w:p>
    <w:p>
      <w:r>
        <w:t>àíZ :</w:t>
      </w:r>
    </w:p>
    <w:p>
      <w:r>
        <w:t>^maVdmgr {H g àH ma H m Ñí` {XImZm MmhVo h¢?</w:t>
      </w:r>
    </w:p>
    <w:p>
      <w:r>
        <w:t>^maVdmgr {H g àH ma H m í ` {XImZm MmhVo h¢?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Turn over</w:t>
      </w:r>
    </w:p>
    <w:p>
      <w:r>
        <w:t>திருப்பு</w:t>
      </w:r>
    </w:p>
    <w:p/>
    <w:p/>
    <w:p>
      <w:r>
        <w:t>09H</w:t>
      </w:r>
    </w:p>
    <w:p>
      <w:r>
        <w:t>09H</w:t>
      </w:r>
    </w:p>
    <w:p/>
    <w:p/>
    <w:p/>
    <w:p/>
    <w:p>
      <w:r>
        <w:t>{ZåZ{b{IV JÚm§e n‹TH a {X`o J`o àíZm| Ho CÎma EH dmŠ` _| {b{IE ı</w:t>
      </w:r>
    </w:p>
    <w:p>
      <w:r>
        <w:t>{ZåZ{b{IV J：m §e n&lt;TH a {X`o J' o àíZm | Ho Cãma EH dmŠ ` _| {b{IE ı</w:t>
      </w:r>
    </w:p>
    <w:p>
      <w:r>
        <w:t>5 x 1 = 5</w:t>
      </w:r>
    </w:p>
    <w:p>
      <w:r>
        <w:t>5 x 1 = 5</w:t>
      </w:r>
    </w:p>
    <w:p/>
    <w:p/>
    <w:p>
      <w:r>
        <w:t>Bg OJh na _¢Zo {OVZo ^ŏ` H mŏ` H m `m àH¥ {V Ho RmQ-~mQ H m AZw^d {H `m, CVZm em`X hr H ht Xÿgar OJh {H `m hmo ı npíM_ H s Va\ Z.Oa \¡ bmB© Vmo Xÿa-Xÿa VH nhm{‹S`m| H s lo{U`m± ZOa AmB© ı Amg_mZ _| ~mXb {Kao ahZo go gyaO H s Yyn H m H ht Zm_mo{ZemZ VH Z Wm ı ~mXbm| H m a§J gm±dbm hmoZo Ho H maU JmoXmdar Ho Yy{b-Yyg[aV</w:t>
      </w:r>
    </w:p>
    <w:p>
      <w:r>
        <w:t>Bg OJh na _¢ Zo {OVZo ^ ~ ` H m}` H m `m àH ¥ {V Ho RmQ- ~ mQ H m AZw ^d {H `m, CVZm em 'X hr H ht Xhgar OJh {H` m hmo ı npíM_ H s Va\ Z .Oa\ bmB © Vmo Xa-Xa VH nhm {H's S\ U's\ U '± ZOa AmB © Amg_mZ_~ mXb {Kao aZo go gya GO Hyn m' m àHm_mo ZemZZ ZZ VH ı ~ mXbm | H § GM± GM± ± ± HM ± HM ± HM_HUYYYYYYYYYYY</w:t>
      </w:r>
    </w:p>
    <w:p>
      <w:r>
        <w:t>_Q_¡bo Ob H s Pm±B© Am¡a ^r Jhar hmo ahr Wr ı</w:t>
      </w:r>
    </w:p>
    <w:p>
      <w:r>
        <w:t>_Q_äbo Ob Hs Pm±B© AM¡r Jhar hmo ahr Wrı</w:t>
      </w:r>
    </w:p>
    <w:p>
      <w:r>
        <w:t>àíZ :</w:t>
      </w:r>
    </w:p>
    <w:p>
      <w:r>
        <w:t>àíZ :</w:t>
      </w:r>
    </w:p>
    <w:p>
      <w:r>
        <w:t>nhm{‹S`m| H s lo{U`m± H hm± ZOa AmB©? Am) Amg_mZ {H ggo {Kao Wo?</w:t>
      </w:r>
    </w:p>
    <w:p>
      <w:r>
        <w:t>nhm {‹S'm| H's lo{U' m± Hm± ZOA AMB©? AM) Amg_mZ {H ggo {Kao Wo?</w:t>
      </w:r>
    </w:p>
    <w:p>
      <w:r>
        <w:t>~mXb {Kao ahZo go {H gH m Zm_mo{ZemZ VH Z Wm? B©)</w:t>
        <w:tab/>
        <w:t>~mXbm| H m a§J H¡ gm Wm?</w:t>
      </w:r>
    </w:p>
    <w:p>
      <w:r>
        <w:t>நீங்கள் செல்ல விரும்புகிறீர்களா? - ஆம், நான் போகிறேன். B©)       ~mXbm | H m a § J Hm Wm?</w:t>
      </w:r>
    </w:p>
    <w:p>
      <w:r>
        <w:t>`h AZwÀNoX {H g nmR go {X`m J`m h¡?</w:t>
      </w:r>
    </w:p>
    <w:p>
      <w:r>
        <w:t>`h AZwÀNoX {H g nmR {X' J 'm hâ?</w:t>
      </w:r>
    </w:p>
    <w:p>
      <w:r>
        <w:t>{ZåZ{b{IV JÚm§e n‹TH a {X`o J`o àíZm| Ho CÎma {dH ënm| _| go MwZH a {b{IE ı5 x 1 = 5</w:t>
      </w:r>
    </w:p>
    <w:p>
      <w:r>
        <w:t>{ZåZ{b{IV J²M §e n«TH a {X 'o J' o àiZm | ஹோ காமா {dH ënm |_| MwZH a {b{IE ı5 x 1 = 5</w:t>
      </w:r>
    </w:p>
    <w:p>
      <w:r>
        <w:t>Ka _| XoIm Vmo nwañH mam| Am¡a gå_mZm| H m ^§S ma n‹S m h¡ ı ĖH Vw Bg_| ^r {deof Wm "hmWrdmbm ñ_maH ' Omo CÝh| CZHo B§Or{Z`[a¨J H s n‹T mB© Ho g_` H m°boO H s Amoa go {X`m J`m h¡ ı CZH s {ejm-Xrjm Ho ab pñWV AbßnwPm _| hþB© ı `ht na CZH m OÝ_ hþAm Wm ı</w:t>
      </w:r>
    </w:p>
    <w:p>
      <w:r>
        <w:t>Ka _| | XoIm Vmo nwañH mam| Am à a gå_mZm | H m ^§S ma n œS ma œS mh à œH Vw Bg_| ^r {deof Wm "hmWrdmbm ñ_maH `Omo Cḥh | CZHo B§ or{Z`[a œJHs nœ T mB © Ho g_` H ° boo H s Amoa go {X' j `hâ ı CZH s {ejm-Xrjm Ho pñWV AbßnwPm_| HB © ht na CZH m}_hMAm</w:t>
      </w:r>
    </w:p>
    <w:p/>
    <w:p/>
    <w:p/>
    <w:p/>
    <w:p/>
    <w:p/>
    <w:p/>
    <w:p/>
    <w:p/>
    <w:p/>
    <w:p/>
    <w:p/>
    <w:p>
      <w:r>
        <w:t>09H</w:t>
      </w:r>
    </w:p>
    <w:p>
      <w:r>
        <w:t>09H</w:t>
      </w:r>
    </w:p>
    <w:p>
      <w:r>
        <w:t>^mJ - VI</w:t>
      </w:r>
    </w:p>
    <w:p>
      <w:r>
        <w:t>^mJ - VI</w:t>
      </w:r>
    </w:p>
    <w:p/>
    <w:p/>
    <w:p/>
    <w:p/>
    <w:p>
      <w:r>
        <w:t>{ZåZ{b{IV àíZm| Ho CÎma gyMZm Ho AZwgma {b{IE ı</w:t>
      </w:r>
    </w:p>
    <w:p>
      <w:r>
        <w:t>{ZåZ{b{IV àíZm| Ho Cma gyMZm Ho AZwgma {b{IE ı</w:t>
      </w:r>
    </w:p>
    <w:p>
      <w:r>
        <w:t>{H gr EH àíZ H m CÎma {b{IE ı</w:t>
      </w:r>
    </w:p>
    <w:p>
      <w:r>
        <w:t>ஏய், ஏய், ஏய், என்</w:t>
      </w:r>
    </w:p>
    <w:p/>
    <w:p/>
    <w:p>
      <w:r>
        <w:t>1 x 8 = 8</w:t>
      </w:r>
    </w:p>
    <w:p>
      <w:r>
        <w:t>1 x 8 = 8</w:t>
      </w:r>
    </w:p>
    <w:p/>
    <w:p/>
    <w:p>
      <w:r>
        <w:t>AnZo {dÚmb` _| bJmB© JB© d¡km{ZH àXe©Zr H m dU©Z H aVo hþE {_Ì Ho Zm_ nÌ</w:t>
      </w:r>
    </w:p>
    <w:p>
      <w:r>
        <w:t>AnZo {dʊmb` _| bJmB © JB© dà km{ZH to Xe ©Zr H m dU©Z H aVo hTPE {_ Ho Zm_n;</w:t>
      </w:r>
    </w:p>
    <w:p>
      <w:r>
        <w:t>{b{IE ı</w:t>
      </w:r>
    </w:p>
    <w:p>
      <w:r>
        <w:t>{b{IE ı</w:t>
      </w:r>
    </w:p>
    <w:p>
      <w:r>
        <w:t>AWdm</w:t>
      </w:r>
    </w:p>
    <w:p>
      <w:r>
        <w:t>AWdm</w:t>
      </w:r>
    </w:p>
    <w:p>
      <w:r>
        <w:t>Am) AnZo _moh„o _| nrZo H m nmZr Z AmZo H s {eH m`V H aVo ZJa {ZJ_ A{YH mar Ho Zm_ nÌ {b{IE ı</w:t>
      </w:r>
    </w:p>
    <w:p>
      <w:r>
        <w:t>ஆம்) AnZo_moh "o _| nrZo H m nmZr Z Amzo Hs {eH m`V H aVo ZJa {ZJ_ A{YH மார் ஹோ Zm_n? {b{IE ı</w:t>
      </w:r>
    </w:p>
    <w:p/>
    <w:p/>
    <w:p/>
    <w:p/>
    <w:p>
      <w:r>
        <w:t>{H gr EH àíZ H m CÎma {b{IE ı</w:t>
      </w:r>
    </w:p>
    <w:p>
      <w:r>
        <w:t>ஏய், ஏய், ஏய், என்</w:t>
      </w:r>
    </w:p>
    <w:p>
      <w:r>
        <w:t>"JUV§Ì {Xdg' H s {deofVmE± ~VmVo hþE EH {Z~§Y {b{IE ı</w:t>
      </w:r>
    </w:p>
    <w:p>
      <w:r>
        <w:t>"JUV§ § {Xdg' Hs {deofVmE ± ~ VmVo hºE EH {Z~§Y {b{IE i</w:t>
      </w:r>
    </w:p>
    <w:p>
      <w:r>
        <w:t>AWdm</w:t>
      </w:r>
    </w:p>
    <w:p>
      <w:r>
        <w:t>AWdm</w:t>
      </w:r>
    </w:p>
    <w:p>
      <w:r>
        <w:t>Am)  H¥ {Ì_ CnJ«hm| Ho _hËd na AnZo {dMma ŏ`ŠV H s{OE ı</w:t>
      </w:r>
    </w:p>
    <w:p>
      <w:r>
        <w:t>AM)  H¥ {_ CnJ«hm| Ho _h µd na AnZo {dMmaі ŠV Hs{OE ı</w:t>
      </w:r>
    </w:p>
    <w:p>
      <w:r>
        <w:t>1 x 8 = 8</w:t>
      </w:r>
    </w:p>
    <w:p>
      <w:r>
        <w:t>1 x 8 = 8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7</w:t>
        <w:tab/>
        <w:t>Turn over</w:t>
      </w:r>
    </w:p>
    <w:p>
      <w:r>
        <w:t>7       திருப்பம்</w:t>
      </w:r>
    </w:p>
    <w:p/>
    <w:p/>
    <w:p>
      <w:r>
        <w:t>09H</w:t>
      </w:r>
    </w:p>
    <w:p>
      <w:r>
        <w:t>09H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8</w:t>
      </w:r>
    </w:p>
    <w:p>
      <w:r>
        <w:t>8</w:t>
      </w:r>
    </w:p>
    <w:p/>
    <w:p/>
    <w:p/>
    <w:p/>
    <w:p/>
    <w:p/>
    <w:p>
      <w:r>
        <w:t>Section - II (</w:t>
        <w:tab/>
        <w:t>)</w:t>
      </w:r>
    </w:p>
    <w:p>
      <w:r>
        <w:t>பிரிவு - II (  )</w:t>
      </w:r>
    </w:p>
    <w:p/>
    <w:p/>
    <w:p/>
    <w:p/>
    <w:p/>
    <w:p/>
    <w:p>
      <w:r>
        <w:t>Section - III (</w:t>
        <w:tab/>
        <w:t>)</w:t>
      </w:r>
    </w:p>
    <w:p>
      <w:r>
        <w:t>பிரிவு - III ( )</w:t>
      </w:r>
    </w:p>
    <w:p/>
    <w:p/>
    <w:p/>
    <w:p/>
    <w:p/>
    <w:p/>
    <w:p/>
    <w:p/>
    <w:p/>
    <w:p/>
    <w:p/>
    <w:p/>
    <w:p/>
    <w:p/>
    <w:p>
      <w:r>
        <w:t>Section - VI (</w:t>
        <w:tab/>
        <w:t>)</w:t>
      </w:r>
    </w:p>
    <w:p>
      <w:r>
        <w:t>பிரிவு - VI (  )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