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22DS5102OJ INTRODUCTION TO PYTHON PROGRAMMING </w:t>
        <w:br/>
        <w:t>LAB-IN SEM EXAMINATION</w:t>
      </w:r>
    </w:p>
    <w:p>
      <w:r>
        <w:t xml:space="preserve">22DS5102OJ পাইথন প্রোগ্রামিং পরিচিতি </w:t>
        <w:br/>
        <w:t>LAB-IN SEM পরীক্ষা</w:t>
      </w:r>
    </w:p>
    <w:p>
      <w:r>
        <w:t>ANSWER ALL QUESTIONS</w:t>
      </w:r>
    </w:p>
    <w:p>
      <w:r>
        <w:t>সমস্ত প্রশ্নের উত্তর দিন</w:t>
      </w:r>
    </w:p>
    <w:p>
      <w:r>
        <w:t>Question 1: (25 Marks)</w:t>
      </w:r>
    </w:p>
    <w:p>
      <w:r>
        <w:t>প্রশ্ন 1: (25 চিহ্ন)</w:t>
      </w:r>
    </w:p>
    <w:p>
      <w:r>
        <w:t>Python Environment and Variable Declaration:</w:t>
      </w:r>
    </w:p>
    <w:p>
      <w:r>
        <w:t>পাইথন এনভায়রনমেন্ট এবং ভেরিয়েবল ঘোষণা:</w:t>
      </w:r>
    </w:p>
    <w:p>
      <w:r>
        <w:t>Open a Python interactive shell (e.g., IDLE or a terminal).</w:t>
      </w:r>
    </w:p>
    <w:p>
      <w:r>
        <w:t>একটি পাইথন ইন্টারেক্টিভ শেল খুলুন (যেমন, নিষ্ক্রিয় বা টার্মিনাল) ।</w:t>
      </w:r>
    </w:p>
    <w:p>
      <w:r>
        <w:t>Print the Python version you are using.</w:t>
      </w:r>
    </w:p>
    <w:p>
      <w:r>
        <w:t>আপনি যে পাইথন সংস্করণটি ব্যবহার করছেন তা মুদ্রণ করুন ।</w:t>
      </w:r>
    </w:p>
    <w:p>
      <w:r>
        <w:t>Declare variables of different data types: an integer age = 30, a float pi = 3.14159, a string name = "Alice", and a booleanis_student = True.</w:t>
      </w:r>
    </w:p>
    <w:p>
      <w:r>
        <w:t>বিভিন্ন ডেটা প্রকারের ভেরিয়েবল ঘোষণা করুন: একটি পূর্ণসংখ্যা বয়স = 30, একটি ফ্লোট পাই = 3.14159, একটি স্ট্রিং নাম = "অ্যালিস", এবং একটি বুলিয়ানিস_ছাত্র = সত্য ।</w:t>
      </w:r>
    </w:p>
    <w:p>
      <w:r>
        <w:t>Print the value and data type of each variable using the type() function.</w:t>
      </w:r>
    </w:p>
    <w:p>
      <w:r>
        <w:t>Type () ফাংশন ব্যবহার করে প্রতিটি ভেরিয়েবলের মান এবং ডেটা টাইপ মুদ্রণ করুন ।</w:t>
      </w:r>
    </w:p>
    <w:p>
      <w:r>
        <w:t>Attempt to assign a new value to an integer variable and observe if it changes. Explain the concept of mutability/immutability for numbers.</w:t>
      </w:r>
    </w:p>
    <w:p>
      <w:r>
        <w:t>একটি পূর্ণসংখ্যা ভেরিয়েবলকে একটি নতুন মান বরাদ্দ করার চেষ্টা করুন এবং এটি পরিবর্তিত হলে তা পর্যবেক্ষণ করুন । সংখ্যার জন্য পরিবর্তনশীলতা/অপরিবর্তনীয়তার ধারণাটি ব্যাখ্যা করুন ।</w:t>
      </w:r>
    </w:p>
    <w:p>
      <w:r>
        <w:t>Working with Sequence and Set Data Types:</w:t>
      </w:r>
    </w:p>
    <w:p>
      <w:r>
        <w:t>সিকোয়েন্সের সাথে কাজ করা এবং ডেটা প্রকারগুলি সেট করুন:</w:t>
      </w:r>
    </w:p>
    <w:p>
      <w:r>
        <w:t>Create a list fruits = ["apple", "banana", "cherry", "apple"].</w:t>
      </w:r>
    </w:p>
    <w:p>
      <w:r>
        <w:t>একটি তালিকা ফল তৈরি করুন = ["আপেল", "কলা", "চেরি", "আপেল"] ।</w:t>
      </w:r>
    </w:p>
    <w:p>
      <w:r>
        <w:t>Access the second element of the list.</w:t>
      </w:r>
    </w:p>
    <w:p>
      <w:r>
        <w:t>তালিকার দ্বিতীয় উপাদান অ্যাক্সেস করুন ।</w:t>
      </w:r>
    </w:p>
    <w:p>
      <w:r>
        <w:t>Add a new fruit "grape" to the list and print the updated list.</w:t>
      </w:r>
    </w:p>
    <w:p>
      <w:r>
        <w:t>তালিকায় একটি নতুন ফল "আঙ্গুর" যোগ করুন এবং আপডেট করা তালিকাটি প্রিন্ট করুন ।</w:t>
      </w:r>
    </w:p>
    <w:p>
      <w:r>
        <w:t>Create a tuple coordinates = (10.0, 20.0, 30.0). Try to modify an element of the tuple and explain the result.</w:t>
      </w:r>
    </w:p>
    <w:p>
      <w:r>
        <w:t>একটি টুপল কোঅর্ডিনেট তৈরি করুন = (10.0, 20.0, 30.0) । টুপলের একটি উপাদান পরিবর্তন করার চেষ্টা করুন এবং ফলাফলটি ব্যাখ্যা করুন ।</w:t>
      </w:r>
    </w:p>
    <w:p>
      <w:r>
        <w:t>Convert the fruits list into a set unique_fruits. Print the set and explain what happened to the duplicate element.</w:t>
      </w:r>
    </w:p>
    <w:p>
      <w:r>
        <w:t>ফলের তালিকাটিকে একটি সেট ইউনিক_ফলের মধ্যে রূপান্তর করুন । সেটটি প্রিন্ট করুন এবং ডুপ্লিকেট উপাদানটির কী হয়েছিল তা ব্যাখ্যা করুন ।</w:t>
      </w:r>
    </w:p>
    <w:p>
      <w:r>
        <w:t>Attempt to add "banana" again to unique_fruits and observe the result. Explain why.</w:t>
      </w:r>
    </w:p>
    <w:p>
      <w:r>
        <w:t>ইউনিক_ফলের সাথে আবার "কলা" যোগ করার চেষ্টা করুন এবং ফলাফলটি পর্যবেক্ষণ করুন । কেন তা ব্যাখ্যা করুন ।</w:t>
      </w:r>
    </w:p>
    <w:p/>
    <w:p/>
    <w:p>
      <w:r>
        <w:t>Question 2: (25 Marks)</w:t>
      </w:r>
    </w:p>
    <w:p>
      <w:r>
        <w:t>প্রশ্ন ২: (২৫ নম্বর)</w:t>
      </w:r>
    </w:p>
    <w:p>
      <w:r>
        <w:t>Exploring Dictionaries:</w:t>
      </w:r>
    </w:p>
    <w:p>
      <w:r>
        <w:t>অভিধান অন্বেষণ করা হচ্ছে:</w:t>
      </w:r>
    </w:p>
    <w:p>
      <w:r>
        <w:t>Create a dictionary person = {"name": "Bob", "age": 25, "city": "New York"}.</w:t>
      </w:r>
    </w:p>
    <w:p>
      <w:r>
        <w:t>একটি অভিধান ব্যক্তি তৈরি করুন = {"নাম": "বব", "বয়স": 25, "শহর": "নিউ ইয়র্ক"} ।</w:t>
      </w:r>
    </w:p>
    <w:p>
      <w:r>
        <w:t>Access and print the value associated with the key "age".</w:t>
      </w:r>
    </w:p>
    <w:p>
      <w:r>
        <w:t>কী "বয়স" এর সাথে যুক্ত মানটি অ্যাক্সেস করুন এবং মুদ্রণ করুন ।</w:t>
      </w:r>
    </w:p>
    <w:p>
      <w:r>
        <w:t>Add a new key-value pair "email": "bob@example.com" to the dictionary.</w:t>
      </w:r>
    </w:p>
    <w:p>
      <w:r>
        <w:t>অভিধানে একটি নতুন কী-মান জোড়া "ইমেল" যোগ করুন: "bob@example.com" ।</w:t>
      </w:r>
    </w:p>
    <w:p>
      <w:r>
        <w:t>Update the value of "city" to "San Francisco".</w:t>
      </w:r>
    </w:p>
    <w:p>
      <w:r>
        <w:t>"শহর" এর মান "সান ফ্রান্সিসকো" তে আপডেট করুন ।</w:t>
      </w:r>
    </w:p>
    <w:p>
      <w:r>
        <w:t>Print all keys and all values in the dictionary.</w:t>
      </w:r>
    </w:p>
    <w:p>
      <w:r>
        <w:t>অভিধানে সমস্ত কী এবং সমস্ত মান মুদ্রণ করুন ।</w:t>
      </w:r>
    </w:p>
    <w:p>
      <w:r>
        <w:t>Explain what happens if you try to access a key that does not exist in the dictionary.</w:t>
      </w:r>
    </w:p>
    <w:p>
      <w:r>
        <w:t>আপনি অভিধানে উপস্থিত নেই এমন একটি কী অ্যাক্সেস করার চেষ্টা করলে কী হবে তা ব্যাখ্যা করুন ।</w:t>
      </w:r>
    </w:p>
    <w:p>
      <w:r>
        <w:t>Mutable vs. Immutable in Practice:</w:t>
      </w:r>
    </w:p>
    <w:p>
      <w:r>
        <w:t>অপরিবর্তনীয় বনাম অনুশীলনে অপরিবর্তনীয়:</w:t>
      </w:r>
    </w:p>
    <w:p>
      <w:r>
        <w:t>Declare an integer x = 10. Assign y = x. Then change x = 20. Print x and y. Explain why y did not change.</w:t>
      </w:r>
    </w:p>
    <w:p>
      <w:r>
        <w:t>একটি পূর্ণসংখ্যা x = 10 ঘোষণা করুন । বরাদ্দ করুন y = x । তারপর x = 20 পরিবর্তন করুন । প্রিন্ট এক্স এবং ওয়াই । কেন পরিবর্তন হয়নি তা ব্যাখ্যা করুন ।</w:t>
      </w:r>
    </w:p>
    <w:p>
      <w:r>
        <w:t>Declare a list list1 = [1, 2, 3]. Assign list2 = list1. Then modify list1[0] = 99. Print list1 and list2. Explain why list2 also changed.</w:t>
      </w:r>
    </w:p>
    <w:p>
      <w:r>
        <w:t>একটি তালিকা ঘোষণা করুন1 = [1, 2, 3] । তালিকা বরাদ্দ করুন2 = তালিকা 1 । তারপর list1 [0] = 99 পরিবর্তন করুন । তালিকা 1 এবং তালিকা 2 মুদ্রণ করুন । LIST2 কেন পরিবর্তিত হয়েছে তাও ব্যাখ্যা করুন ।</w:t>
      </w:r>
    </w:p>
    <w:p>
      <w:r>
        <w:t>Explain the practical implications of mutability and immutability when passing arguments to functions or sharing data in Python.</w:t>
      </w:r>
    </w:p>
    <w:p>
      <w:r>
        <w:t>পাইথনে ফাংশনগুলিতে আর্গুমেন্ট পাস করার সময় বা ডেটা ভাগ করার সময় পরিবর্তনযোগ্যতা এবং অপরিবর্তনীয়তার ব্যবহারিক প্রভাবগুলি ব্যাখ্যা করুন 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