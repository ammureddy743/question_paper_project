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t>This Model Question Paper contains 7 pages.</w:t>
      </w:r>
    </w:p>
    <w:p>
      <w:r>
        <w:t>ఈ మోడల్ ప్రశ్న పత్రంలో 7 పేజీలు ఉన్నాయి.</w:t>
      </w:r>
    </w:p>
    <w:p>
      <w:r>
        <w:t>HINDI</w:t>
      </w:r>
    </w:p>
    <w:p>
      <w:r>
        <w:t>నం</w:t>
      </w:r>
    </w:p>
    <w:p>
      <w:r>
        <w:t>(Second Language)</w:t>
      </w:r>
    </w:p>
    <w:p>
      <w:r>
        <w:t>(రెండవ భాష)</w:t>
      </w:r>
    </w:p>
    <w:p>
      <w:r>
        <w:t>09H</w:t>
      </w:r>
    </w:p>
    <w:p>
      <w:r>
        <w:t>09H</w:t>
      </w:r>
    </w:p>
    <w:p/>
    <w:p/>
    <w:p/>
    <w:p/>
    <w:p>
      <w:r>
        <w:t>Time : 3 Hours, 15 Minutes</w:t>
        <w:tab/>
        <w:t>Maximum Marks : 100</w:t>
      </w:r>
    </w:p>
    <w:p>
      <w:r>
        <w:t>సమయం : 3 గంటలు, 15 నిమిషాలు గరిష్ట మార్కులు : 100</w:t>
      </w:r>
    </w:p>
    <w:p>
      <w:r>
        <w:t>gyMZmE± :</w:t>
      </w:r>
    </w:p>
    <w:p>
      <w:r>
        <w:t>gyMZmE±:</w:t>
      </w:r>
    </w:p>
    <w:p>
      <w:r>
        <w:t>àíZnÌ n‹TZo Ho {bE 15 {_ZQ H m g_` {ZYm©[aV h¡ ı</w:t>
      </w:r>
    </w:p>
    <w:p>
      <w:r>
        <w:t>àíZnÌ n‹TZo హో {bE 15 {_ZQ X m g_` {ZYm©[aV h¡ ı</w:t>
      </w:r>
    </w:p>
    <w:p>
      <w:r>
        <w:t>g^r àíZm| Ho CÎma, CÎma nwpñVH m _| {b{IE ı</w:t>
      </w:r>
    </w:p>
    <w:p>
      <w:r>
        <w:t>g^r àíZm| హో CÎma, CÎma nwpñVH m _| {b{IE y</w:t>
      </w:r>
    </w:p>
    <w:p>
      <w:r>
        <w:t>àíZnÌ _| N: ^mJ h¢ ı</w:t>
      </w:r>
    </w:p>
    <w:p>
      <w:r>
        <w:t>àíZnÌ _| N: ^mJ x¢ y</w:t>
      </w:r>
    </w:p>
    <w:p/>
    <w:p/>
    <w:p>
      <w:r>
        <w:t>^mJ - I</w:t>
      </w:r>
    </w:p>
    <w:p>
      <w:r>
        <w:t>^mJ - I</w:t>
      </w:r>
    </w:p>
    <w:p>
      <w:r>
        <w:t>{ZåZ{b{IV àË`oH àíZ H m CÎma gyMZm Ho AZwgma {b{IE ı</w:t>
      </w:r>
    </w:p>
    <w:p>
      <w:r>
        <w:t>{ZåZ{b{IV àË`oH àíZ H m CÎma gyMZm Ho AZwgma {b{IE ı</w:t>
      </w:r>
    </w:p>
    <w:p>
      <w:r>
        <w:t>Amg_mZ _| Mm±X M_H Vm h¡ ı</w:t>
      </w:r>
    </w:p>
    <w:p>
      <w:r>
        <w:t>Amg_mZ _| Mm±X M_X Vm x¡ ı</w:t>
      </w:r>
    </w:p>
    <w:p>
      <w:r>
        <w:t>(aoIm§{H V eãX H m VËg_ én nhMmZH a {b{IE ı)</w:t>
      </w:r>
    </w:p>
    <w:p>
      <w:r>
        <w:t>(aoIm§{H V eãX H m VËg_ én nhMmZH a {b{IE ı)</w:t>
      </w:r>
    </w:p>
    <w:p/>
    <w:p/>
    <w:p>
      <w:r>
        <w:t>b‹SH s ha{XZ nmRembm OmVr h¡ ı ({H« `m{deofU eãX nhMmZH a {b{IE ı)</w:t>
      </w:r>
    </w:p>
    <w:p>
      <w:r>
        <w:t>b‹SH s ha{XZ nmRembm OmVr h¡ ı ({H« `m{deofU eãX nhMmZH a {b{IE ı)</w:t>
      </w:r>
    </w:p>
    <w:p>
      <w:r>
        <w:t>1977 - ĖhXr Ajam| _| {b{IE ı</w:t>
      </w:r>
    </w:p>
    <w:p>
      <w:r>
        <w:t>1977 - ĖhXr అజం| _| {b{IE y</w:t>
      </w:r>
    </w:p>
    <w:p>
      <w:r>
        <w:t>MoÝZB© ......... amO_hoÝÐr OmVo g_` gy`m}X` hþAm ı</w:t>
      </w:r>
    </w:p>
    <w:p>
      <w:r>
        <w:t>MoÝZB© ......... amO_hoÝÐr OmVo g_` gy`m}X` hþAm ı</w:t>
      </w:r>
    </w:p>
    <w:p>
      <w:r>
        <w:t>BZ_| go ghr H maH {M• nhMmZH a {b{IE ı</w:t>
      </w:r>
    </w:p>
    <w:p>
      <w:r>
        <w:t>BZ_| వెళ్ళండి ghr H maH {M• nhMmZH a {b{IE ı</w:t>
      </w:r>
    </w:p>
    <w:p>
      <w:r>
        <w:t>grVm-am_ dZdmg Ho g_` n§MdQr _| Wo ı</w:t>
      </w:r>
    </w:p>
    <w:p>
      <w:r>
        <w:t>grVm-am_ dZdmg హో g_` n§MdQr _| వో ఐ</w:t>
      </w:r>
    </w:p>
    <w:p>
      <w:r>
        <w:t>(dmŠ` Ho AmYma na ghr Omo‹Sr nhMmZH a {b{IE ı)</w:t>
      </w:r>
    </w:p>
    <w:p>
      <w:r>
        <w:t>(dmŠ` Ho AmYma na ghr Omo‹Sr nhMmZH a {b{IE ı)</w:t>
      </w:r>
    </w:p>
    <w:p/>
    <w:p/>
    <w:p>
      <w:r>
        <w:t>12 x 1 = 12</w:t>
      </w:r>
    </w:p>
    <w:p>
      <w:r>
        <w:t>12 x 1 = 12</w:t>
      </w:r>
    </w:p>
    <w:p/>
    <w:p/>
    <w:p/>
    <w:p/>
    <w:p/>
    <w:p/>
    <w:p>
      <w:r>
        <w:t>gy`m}X` nyd© go hmoVm h¡ ı</w:t>
      </w:r>
    </w:p>
    <w:p>
      <w:r>
        <w:t>gy`m}X` nyd© గో hmoVm h¡ ı</w:t>
      </w:r>
    </w:p>
    <w:p>
      <w:r>
        <w:t>(aoIm§{H V eãX H m g§{Y {dÀNoX H s{OE ı)</w:t>
      </w:r>
    </w:p>
    <w:p>
      <w:r>
        <w:t>(aoIm§{X V eãX X m g§{Y {dÀNoX X s{OE ı)</w:t>
      </w:r>
    </w:p>
    <w:p>
      <w:r>
        <w:t>1</w:t>
        <w:tab/>
        <w:t>Turn over</w:t>
      </w:r>
    </w:p>
    <w:p>
      <w:r>
        <w:t>1 తిరగండి</w:t>
      </w:r>
    </w:p>
    <w:p/>
    <w:p/>
    <w:p>
      <w:r>
        <w:t>09H</w:t>
      </w:r>
    </w:p>
    <w:p>
      <w:r>
        <w:t>09H</w:t>
      </w:r>
    </w:p>
    <w:p>
      <w:r>
        <w:t>^m½` na {dídmg H aZodmbm - (EH eãX _| {b{IE ı)</w:t>
      </w:r>
    </w:p>
    <w:p>
      <w:r>
        <w:t>^m½` na {dídmg H aZodmbm - (EH eãX _| {b{IE ı)</w:t>
      </w:r>
    </w:p>
    <w:p>
      <w:r>
        <w:t>{edmOr Zo eÌwAm| H s ZtX ham_ H a Xr ı (aoIm§{H V _whmdao H m AW© nhMmZH a {b{IE ı)</w:t>
      </w:r>
    </w:p>
    <w:p>
      <w:r>
        <w:t>{edmOr Zo eÌwAm| H s ZtX ham_ H a Xr ı (aoIm§{H V _whmdao H m AW© nhMmZH a {b{IE ı)</w:t>
      </w:r>
    </w:p>
    <w:p/>
    <w:p/>
    <w:p>
      <w:r>
        <w:t>_moa O§Jb _| ZmMVm h¡ ı (ĖbJ ~XbH a nyam dmŠ` {\ a go {b{IE ı)</w:t>
      </w:r>
    </w:p>
    <w:p>
      <w:r>
        <w:t>_moa O§Jb _| ZmMVm h¡ ı (ĖbJ ~XbH a nyam dmŠ` {\ a go {b{IE ı)</w:t>
      </w:r>
    </w:p>
    <w:p>
      <w:r>
        <w:t>dh JrV JmVm h¡ ı (dMZ ~XbH a nyam dmŠ` {\ a go {b{IE ı)</w:t>
      </w:r>
    </w:p>
    <w:p>
      <w:r>
        <w:t>dh JrV JmVm h¡ ı (dMZ ~XbH a nyam dmŠ` {\ a go {b{IE ı)</w:t>
      </w:r>
    </w:p>
    <w:p>
      <w:r>
        <w:t>gmoZy amoQr ImVr h¡ ı (dmŠ` H mo ^{dî`V²H mb _| ~XbH a {b{IE ı)</w:t>
      </w:r>
    </w:p>
    <w:p>
      <w:r>
        <w:t>gmoZy amoQr ImVr h¡ ı (dmŠ` H mo ^{dî`V²H mb _| ~XbH a {b{IE ı)</w:t>
      </w:r>
    </w:p>
    <w:p>
      <w:r>
        <w:t>Vw_ H hm± Om aho h¢? (ewÕ én _| {b{IE ı)</w:t>
      </w:r>
    </w:p>
    <w:p>
      <w:r>
        <w:t>Vw_ H hm± ఓం ఎక్కడ h¢? (ewÕ én _| {b{IE ı)</w:t>
      </w:r>
    </w:p>
    <w:p/>
    <w:p/>
    <w:p>
      <w:r>
        <w:t>^mJ - II</w:t>
      </w:r>
    </w:p>
    <w:p>
      <w:r>
        <w:t>^mJ - II</w:t>
      </w:r>
    </w:p>
    <w:p>
      <w:r>
        <w:t>àíZ g§»`m 13 go 16 VH {X`o J`o JÚm§e, nÚm§e n‹TH a {ZX}e Ho AZwgma CÎma {b{IE ı</w:t>
      </w:r>
    </w:p>
    <w:p>
      <w:r>
        <w:t>àíZ g§»`m 13 go 16 VH {X`o J`o JÚm§e, nÚm§e n‹TH a {ZX}e Ho AZwgma CÎma {b{IE ı</w:t>
      </w:r>
    </w:p>
    <w:p/>
    <w:p/>
    <w:p/>
    <w:p/>
    <w:p>
      <w:r>
        <w:t>{ZåZ{b{IV JÚm§e n‹TH a CÎma AZwÀNoX _| go hr nhMmZH a {b{IE ı</w:t>
      </w:r>
    </w:p>
    <w:p>
      <w:r>
        <w:t>{ZåZ{b{IV JÚm§e n‹TH a CÎma AZwÀNoX _| వెళ్ళండి hr nhMmZH a {b{IE ı</w:t>
      </w:r>
    </w:p>
    <w:p>
      <w:r>
        <w:t>5 x 1 = 5</w:t>
      </w:r>
    </w:p>
    <w:p>
      <w:r>
        <w:t>5 x 1 = 5</w:t>
      </w:r>
    </w:p>
    <w:p/>
    <w:p/>
    <w:p>
      <w:r>
        <w:t>{ó`m± ‹TmobH H s _XX go JmVr h¢ ı A{YH Va CZHo JmZo Ho gmW ZmM H m ^r nwQ hmoVm h¡ ı JwOamV H m EH àH ma H m Xbr` Jm`Z "Ja~m' h¡, {Ogo {deof {d{Y go Koao _| Ky_-Ky_H a Am¡aV| JmVr h¢ ı gmW hr b‹S{H `m± ^r ~OmVr OmVr h¢, Omo ~mOo H m H m_ H aVr h¢ ı Bg_| ZmM-JmZ gmW-gmW MbVo h¢ ı dñVwV: `h ZmM hr h¡ ı g^r àm§Vm| _|</w:t>
      </w:r>
    </w:p>
    <w:p>
      <w:r>
        <w:t>{ó`m± ‹TmobH H s _XX go JmVr h¢ ı A{YH Va CZHo JmZo Ho gmW ZmM H m ^r nwQ hmoVm h¡ ı JwOamV H m EH {Y {OH ma H m Xbr` Jm'Z"Ja Ky_-Ky_H a Am¡aV | ı g^r àm§Vm|</w:t>
      </w:r>
    </w:p>
    <w:p>
      <w:r>
        <w:t>`h bmoH {à` hmo Mbm h¡ ı</w:t>
      </w:r>
    </w:p>
    <w:p>
      <w:r>
        <w:t>`h bmoH {à` hmo Mbm h¡ ı</w:t>
      </w:r>
    </w:p>
    <w:p>
      <w:r>
        <w:t>àíZ :</w:t>
      </w:r>
    </w:p>
    <w:p>
      <w:r>
        <w:t>àíZ:</w:t>
      </w:r>
    </w:p>
    <w:p>
      <w:r>
        <w:t>"{ó`m±' eãX H m n`m©`dmMr eãX nhMmZH a {b{IE ı</w:t>
      </w:r>
    </w:p>
    <w:p>
      <w:r>
        <w:t>"{ó`m±' eãX H m n`m©`dmMr eãX nhMmZH a {b{IE ı</w:t>
      </w:r>
    </w:p>
    <w:p>
      <w:r>
        <w:t>Am) dñVwV: `h ZmM hr h¡ ı (Bg dmŠ` _| gd©Zm_ eãX nhMmZH a {b{IE ı)</w:t>
      </w:r>
    </w:p>
    <w:p>
      <w:r>
        <w:t>అం) dñVwV: `h ZmM hr h¡ ı (Bg dmŠ` _| gd©Zm_ eãX nhMmZH a {b{IE ı)</w:t>
      </w:r>
    </w:p>
    <w:p>
      <w:r>
        <w:t>{ó`m± ‹TmobH H s _XX go JmVr h¢ ı (Bg dmŠ` _| {H« `m eãX nhMmZH a {b{IE ı) B©)</w:t>
        <w:tab/>
        <w:t>"AZoH ' eãX H m {dbmo_ eãX nhMmZH a {b{IE ı</w:t>
      </w:r>
    </w:p>
    <w:p>
      <w:r>
        <w:t>{ó`m± ‹TmobH H s _XX వెళ్లండి JmVr h¢ ı (Bg dmŠ` _| {H« `m eãX nhMmZH a {b{IE ı) B©) "AZoH ' eãX H m {dbmo ıb e</w:t>
      </w:r>
    </w:p>
    <w:p>
      <w:r>
        <w:t>"B©`' àË`` go ~Zm eãX nhMmZH a {b{IE ı</w:t>
      </w:r>
    </w:p>
    <w:p>
      <w:r>
        <w:t>"B©`' àË`` వెళ్ళండి ~Zm eãX nhMmZH a {b{IE ı</w:t>
      </w:r>
    </w:p>
    <w:p/>
    <w:p/>
    <w:p>
      <w:r>
        <w:t>2</w:t>
      </w:r>
    </w:p>
    <w:p>
      <w:r>
        <w:t>2</w:t>
      </w:r>
    </w:p>
    <w:p/>
    <w:p/>
    <w:p>
      <w:r>
        <w:t>09H</w:t>
      </w:r>
    </w:p>
    <w:p>
      <w:r>
        <w:t>09H</w:t>
      </w:r>
    </w:p>
    <w:p/>
    <w:p/>
    <w:p>
      <w:r>
        <w:t>{ZåZ{b{IV nÚm§e n‹TH a {X`o J`o àíZm| Ho CÎma {dH ënm| _| go MwZH a {b{IE ı 5 x 1 = 5</w:t>
      </w:r>
    </w:p>
    <w:p>
      <w:r>
        <w:t>{ZåZ{b{IV nÚm§e n‹TH a {X`o J`o àíZm| CÎma {dH enm|తో _| MwZH a {b{IE ı 5 x 1 = 5కి వెళ్లండి</w:t>
      </w:r>
    </w:p>
    <w:p>
      <w:r>
        <w:t>_Z _| lÕm Am¡a ào_ H m AX²^wV Ñí` {XIm`|Jo ı</w:t>
      </w:r>
    </w:p>
    <w:p>
      <w:r>
        <w:t>_Z _| lÕm Am¡a ào_ H m AX²^wV Ñí` {XIm`|Jo ı</w:t>
      </w:r>
    </w:p>
    <w:p>
      <w:r>
        <w:t>gË`, AĖhgm, Ë`mJ, g_n©U H s ~{J`m _hH m`|Jo ı OJ Ho gmao Šboe {_QmH a, YaVr H mo ñdJ© ~Zm`|Jo ı</w:t>
      </w:r>
    </w:p>
    <w:p>
      <w:r>
        <w:t>gË`, AĖhgm, Ë`mJ, g_n©U H s ~{J`m _hH m`|జో ı OJ హో గ్మావో Šboe {_QmH a, YaVr H mo ñdJ© ~Zm`|Jo ı</w:t>
      </w:r>
    </w:p>
    <w:p>
      <w:r>
        <w:t>{díd ~§YwËd H m _yb _§Ì h_, Xþ{Z`m _| gagm`§oJo ı</w:t>
      </w:r>
    </w:p>
    <w:p>
      <w:r>
        <w:t>{díd ~§YwËd H m _yb _§Ì h_, Xþ{Z`m _| gagm`§oJo ı</w:t>
      </w:r>
    </w:p>
    <w:p>
      <w:r>
        <w:t>àíZ :</w:t>
      </w:r>
    </w:p>
    <w:p>
      <w:r>
        <w:t>àíZ:</w:t>
      </w:r>
    </w:p>
    <w:p>
      <w:r>
        <w:t>^maVdmgr {H g àH ma H m Ñí` {XImZm MmhVo h¢?</w:t>
      </w:r>
    </w:p>
    <w:p>
      <w:r>
        <w:t>^maVdmgr {H g àH ma H m Ñí` {XImZm MmhVo h¢?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Turn over</w:t>
      </w:r>
    </w:p>
    <w:p>
      <w:r>
        <w:t>తిరగండి</w:t>
      </w:r>
    </w:p>
    <w:p/>
    <w:p/>
    <w:p>
      <w:r>
        <w:t>09H</w:t>
      </w:r>
    </w:p>
    <w:p>
      <w:r>
        <w:t>09H</w:t>
      </w:r>
    </w:p>
    <w:p/>
    <w:p/>
    <w:p/>
    <w:p/>
    <w:p>
      <w:r>
        <w:t>{ZåZ{b{IV JÚm§e n‹TH a {X`o J`o àíZm| Ho CÎma EH dmŠ` _| {b{IE ı</w:t>
      </w:r>
    </w:p>
    <w:p>
      <w:r>
        <w:t>{ZåZ{b{IV JÚm§e n‹TH a {X`o J`o àíZm| హో CÎma EH dmŠ` _| {b{IE y</w:t>
      </w:r>
    </w:p>
    <w:p>
      <w:r>
        <w:t>5 x 1 = 5</w:t>
      </w:r>
    </w:p>
    <w:p>
      <w:r>
        <w:t>5 x 1 = 5</w:t>
      </w:r>
    </w:p>
    <w:p/>
    <w:p/>
    <w:p>
      <w:r>
        <w:t>Bg OJh na _¢Zo {OVZo ^ŏ` H mŏ` H m `m àH¥ {V Ho RmQ-~mQ H m AZw^d {H `m, CVZm em`X hr H ht Xÿgar OJh {H `m hmo ı npíM_ H s Va\ Z.Oa \¡ bmB© Vmo Xÿa-Xÿa VH nhm{‹S`m| H s lo{U`m± ZOa AmB© ı Amg_mZ _| ~mXb {Kao ahZo go gyaO H s Yyn H m H ht Zm_mo{ZemZ VH Z Wm ı ~mXbm| H m a§J gm±dbm hmoZo Ho H maU JmoXmdar Ho Yy{b-Yyg[aV</w:t>
      </w:r>
    </w:p>
    <w:p>
      <w:r>
        <w:t>Bg OJh na _¢Zo {OVZo ^ŏ` H mŏ` H m `m àH¥ {V Ho RmQ-~mQ H m AZw^d {H `m, CVZm em`X hr H ht Xÿgar OJh {H `m hmo ı np¡ÿ Va B\áh Xu-Xa V©H. nhm{‹S`m| H s lo{U`m± ZOa AmB© ı Amg_mZ _| ~mXb {Kao ahZo go gyaO H s Yn H m H ht Zm_mo{ZemZ WH Z Wm ı ~mXbm| H m a§J gm±dbm hmoZo Ho H maU JmoXmdar హో Yy{b-Yyg[aV</w:t>
      </w:r>
    </w:p>
    <w:p>
      <w:r>
        <w:t>_Q_¡bo Ob H s Pm±B© Am¡a ^r Jhar hmo ahr Wr ı</w:t>
      </w:r>
    </w:p>
    <w:p>
      <w:r>
        <w:t>_Q_¡bo Ob H s Pm±B© Am¡a ^r ఝర్ హ్మో అహర్ Wr ı</w:t>
      </w:r>
    </w:p>
    <w:p>
      <w:r>
        <w:t>àíZ :</w:t>
      </w:r>
    </w:p>
    <w:p>
      <w:r>
        <w:t>àíZ:</w:t>
      </w:r>
    </w:p>
    <w:p>
      <w:r>
        <w:t>nhm{‹S`m| H s lo{U`m± H hm± ZOa AmB©? Am) Amg_mZ {H ggo {Kao Wo?</w:t>
      </w:r>
    </w:p>
    <w:p>
      <w:r>
        <w:t>nhm{‹S`m| H s lo{U`m± H hm± ZOa AmB©? అం) Amg_mZ {H ggo {Kao Wo?</w:t>
      </w:r>
    </w:p>
    <w:p>
      <w:r>
        <w:t>~mXb {Kao ahZo go {H gH m Zm_mo{ZemZ VH Z Wm? B©)</w:t>
        <w:tab/>
        <w:t>~mXbm| H m a§J H¡ gm Wm?</w:t>
      </w:r>
    </w:p>
    <w:p>
      <w:r>
        <w:t>~mXb {Kao ahZo go {H gH m Zm_mo{ZemZ VH Z Wm? B©) ~mXbm| H m a§J H¡ gm Wm?</w:t>
      </w:r>
    </w:p>
    <w:p>
      <w:r>
        <w:t>`h AZwÀNoX {H g nmR go {X`m J`m h¡?</w:t>
      </w:r>
    </w:p>
    <w:p>
      <w:r>
        <w:t>`h AZwÀNoX {H g nmR గో {X`m J`m h¡?</w:t>
      </w:r>
    </w:p>
    <w:p>
      <w:r>
        <w:t>{ZåZ{b{IV JÚm§e n‹TH a {X`o J`o àíZm| Ho CÎma {dH ënm| _| go MwZH a {b{IE ı5 x 1 = 5</w:t>
      </w:r>
    </w:p>
    <w:p>
      <w:r>
        <w:t>{ZåZ{b{IV JÚm§e n‹TH a {X`o J`o àíZm| CÎma {dH enm|తో _| MwZH a {b{IE ı5 x 1 = 5కి వెళ్లండి</w:t>
      </w:r>
    </w:p>
    <w:p>
      <w:r>
        <w:t>Ka _| XoIm Vmo nwañH mam| Am¡a gå_mZm| H m ^§S ma n‹S m h¡ ı ĖH Vw Bg_| ^r {deof Wm "hmWrdmbm ñ_maH ' Omo CÝh| CZHo B§Or{Z`[a¨J H s n‹T mB© Ho g_` H m°boO H s Amoa go {X`m J`m h¡ ı CZH s {ejm-Xrjm Ho ab pñWV AbßnwPm _| hþB© ı `ht na CZH m OÝ_ hþAm Wm ı</w:t>
      </w:r>
    </w:p>
    <w:p>
      <w:r>
        <w:t>ఒకవేళ _| XoIm Vmo nwañH mam| Am¡a go_mZm| H m ^§S ma n‹S m h¡ ı ĖH Vw Bg_| ^r {deof Wm "hmWrdmbm ñ_maH ' Omo CÝh| CZHo B§Or{Z`[a¨J H s n‹T mB© Ho g_` H m°boO H s Amoa go {X`m J`m h¡ ı CZH s {ejm-Xr pjm_ab ßWmß|. `ht na CZH m OÝ_ hþAm Wm ı</w:t>
      </w:r>
    </w:p>
    <w:p/>
    <w:p/>
    <w:p/>
    <w:p/>
    <w:p/>
    <w:p/>
    <w:p/>
    <w:p/>
    <w:p/>
    <w:p/>
    <w:p/>
    <w:p/>
    <w:p>
      <w:r>
        <w:t>09H</w:t>
      </w:r>
    </w:p>
    <w:p>
      <w:r>
        <w:t>09H</w:t>
      </w:r>
    </w:p>
    <w:p>
      <w:r>
        <w:t>^mJ - VI</w:t>
      </w:r>
    </w:p>
    <w:p>
      <w:r>
        <w:t>^mJ - VI</w:t>
      </w:r>
    </w:p>
    <w:p/>
    <w:p/>
    <w:p/>
    <w:p/>
    <w:p>
      <w:r>
        <w:t>{ZåZ{b{IV àíZm| Ho CÎma gyMZm Ho AZwgma {b{IE ı</w:t>
      </w:r>
    </w:p>
    <w:p>
      <w:r>
        <w:t>{ZåZ{b{IV àíZm| హో JÎma gyMZm హో AZwgma {b{IE ı</w:t>
      </w:r>
    </w:p>
    <w:p>
      <w:r>
        <w:t>{H gr EH àíZ H m CÎma {b{IE ı</w:t>
      </w:r>
    </w:p>
    <w:p>
      <w:r>
        <w:t>{H gr EH àíZ H m CÎma {b{IE ı</w:t>
      </w:r>
    </w:p>
    <w:p/>
    <w:p/>
    <w:p>
      <w:r>
        <w:t>1 x 8 = 8</w:t>
      </w:r>
    </w:p>
    <w:p>
      <w:r>
        <w:t>1 x 8 = 8</w:t>
      </w:r>
    </w:p>
    <w:p/>
    <w:p/>
    <w:p>
      <w:r>
        <w:t>AnZo {dÚmb` _| bJmB© JB© d¡km{ZH àXe©Zr H m dU©Z H aVo hþE {_Ì Ho Zm_ nÌ</w:t>
      </w:r>
    </w:p>
    <w:p>
      <w:r>
        <w:t>ప్రజలు {dÚmb` _| bJmB© JB© d¡km{ZH àXe©Zr H m dU©Z H aVo hþE {_Ì Ho Zm_ nÌ</w:t>
      </w:r>
    </w:p>
    <w:p>
      <w:r>
        <w:t>{b{IE ı</w:t>
      </w:r>
    </w:p>
    <w:p>
      <w:r>
        <w:t>{b{IE y</w:t>
      </w:r>
    </w:p>
    <w:p>
      <w:r>
        <w:t>AWdm</w:t>
      </w:r>
    </w:p>
    <w:p>
      <w:r>
        <w:t>AWdm</w:t>
      </w:r>
    </w:p>
    <w:p>
      <w:r>
        <w:t>Am) AnZo _moh„o _| nrZo H m nmZr Z AmZo H s {eH m`V H aVo ZJa {ZJ_ A{YH mar Ho Zm_ nÌ {b{IE ı</w:t>
      </w:r>
    </w:p>
    <w:p>
      <w:r>
        <w:t>అం) AnZo _moh„o _| nrZo H m nmZr Z AmZo H s {eH m`V H aVo ZJa {ZJ_ A{YH mar Ho Zm_ nÌ {b{IE ı</w:t>
      </w:r>
    </w:p>
    <w:p/>
    <w:p/>
    <w:p/>
    <w:p/>
    <w:p>
      <w:r>
        <w:t>{H gr EH àíZ H m CÎma {b{IE ı</w:t>
      </w:r>
    </w:p>
    <w:p>
      <w:r>
        <w:t>{H gr EH àíZ H m CÎma {b{IE ı</w:t>
      </w:r>
    </w:p>
    <w:p>
      <w:r>
        <w:t>"JUV§Ì {Xdg' H s {deofVmE± ~VmVo hþE EH {Z~§Y {b{IE ı</w:t>
      </w:r>
    </w:p>
    <w:p>
      <w:r>
        <w:t>"JUV§Ì {Xdg' H s {deofVmE± ~VmVo hþE EH {Z~§Y {b{IE ı</w:t>
      </w:r>
    </w:p>
    <w:p>
      <w:r>
        <w:t>AWdm</w:t>
      </w:r>
    </w:p>
    <w:p>
      <w:r>
        <w:t>AWdm</w:t>
      </w:r>
    </w:p>
    <w:p>
      <w:r>
        <w:t>Am)  H¥ {Ì_ CnJ«hm| Ho _hËd na AnZo {dMma ŏ`ŠV H s{OE ı</w:t>
      </w:r>
    </w:p>
    <w:p>
      <w:r>
        <w:t>అం) H¥ {Ì_ CnJ«hm| Ho _hËd na AnZo {dMma ŏ`ŠV H s{OE ı</w:t>
      </w:r>
    </w:p>
    <w:p>
      <w:r>
        <w:t>1 x 8 = 8</w:t>
      </w:r>
    </w:p>
    <w:p>
      <w:r>
        <w:t>1 x 8 = 8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7</w:t>
        <w:tab/>
        <w:t>Turn over</w:t>
      </w:r>
    </w:p>
    <w:p>
      <w:r>
        <w:t>7 టర్న్ ఓవర్లు</w:t>
      </w:r>
    </w:p>
    <w:p/>
    <w:p/>
    <w:p>
      <w:r>
        <w:t>09H</w:t>
      </w:r>
    </w:p>
    <w:p>
      <w:r>
        <w:t>09H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8</w:t>
      </w:r>
    </w:p>
    <w:p>
      <w:r>
        <w:t>8</w:t>
      </w:r>
    </w:p>
    <w:p/>
    <w:p/>
    <w:p/>
    <w:p/>
    <w:p/>
    <w:p/>
    <w:p>
      <w:r>
        <w:t>Section - II (</w:t>
        <w:tab/>
        <w:t>)</w:t>
      </w:r>
    </w:p>
    <w:p>
      <w:r>
        <w:t>విభాగం - II ( )</w:t>
      </w:r>
    </w:p>
    <w:p/>
    <w:p/>
    <w:p/>
    <w:p/>
    <w:p/>
    <w:p/>
    <w:p>
      <w:r>
        <w:t>Section - III (</w:t>
        <w:tab/>
        <w:t>)</w:t>
      </w:r>
    </w:p>
    <w:p>
      <w:r>
        <w:t>విభాగం - III ( )</w:t>
      </w:r>
    </w:p>
    <w:p/>
    <w:p/>
    <w:p/>
    <w:p/>
    <w:p/>
    <w:p/>
    <w:p/>
    <w:p/>
    <w:p/>
    <w:p/>
    <w:p/>
    <w:p/>
    <w:p/>
    <w:p/>
    <w:p>
      <w:r>
        <w:t>Section - VI (</w:t>
        <w:tab/>
        <w:t>)</w:t>
      </w:r>
    </w:p>
    <w:p>
      <w:r>
        <w:t>విభాగం - VI ( )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