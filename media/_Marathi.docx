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t>Code No: R204104Q</w:t>
      </w:r>
    </w:p>
    <w:p>
      <w:r>
        <w:t>कोड क्रमांक: R204104Q</w:t>
      </w:r>
    </w:p>
    <w:p>
      <w:r>
        <w:t>R20</w:t>
      </w:r>
    </w:p>
    <w:p>
      <w:r>
        <w:t>R20</w:t>
      </w:r>
    </w:p>
    <w:p/>
    <w:p/>
    <w:p>
      <w:r>
        <w:t>IV B.Tech I Semester Regular Examinations, January – 2024</w:t>
      </w:r>
    </w:p>
    <w:p>
      <w:r>
        <w:t>IV B.Tech I सेमिस्टर नियमित परीक्षा, जानेवारी - 2024</w:t>
      </w:r>
    </w:p>
    <w:p>
      <w:r>
        <w:t>IOT AND APPLICATIONS</w:t>
      </w:r>
    </w:p>
    <w:p>
      <w:r>
        <w:t>IOT आणि अनुप्रयोग</w:t>
      </w:r>
    </w:p>
    <w:p>
      <w:r>
        <w:t>(Electronics and Communication Engineering)</w:t>
      </w:r>
    </w:p>
    <w:p>
      <w:r>
        <w:t>(इलेक्ट्रॉनिक्स आणि कम्युनिकेशन इंजिनिअरिंग)</w:t>
      </w:r>
    </w:p>
    <w:p>
      <w:r>
        <w:t>Time: 3 hours</w:t>
        <w:tab/>
        <w:t>Max. Marks: 70</w:t>
      </w:r>
    </w:p>
    <w:p>
      <w:r>
        <w:t>वेळ: 3 तास कमाल. गुण: ७०</w:t>
      </w:r>
    </w:p>
    <w:p>
      <w:r>
        <w:t>Answer any FIVE Questions ONE Question from Each unit</w:t>
      </w:r>
    </w:p>
    <w:p>
      <w:r>
        <w:t>प्रत्येक घटकातील कोणत्याही पाच प्रश्नांची उत्तरे द्या</w:t>
      </w:r>
    </w:p>
    <w:p>
      <w:r>
        <w:t>All Questions Carry Equal Marks</w:t>
      </w:r>
    </w:p>
    <w:p>
      <w:r>
        <w:t>सर्व प्रश्नांना समान गुण आहेत</w:t>
      </w:r>
    </w:p>
    <w:p>
      <w:r>
        <w:t>***** UNIT - I</w:t>
      </w:r>
    </w:p>
    <w:p>
      <w:r>
        <w:t>***** युनिट - I</w:t>
      </w:r>
    </w:p>
    <w:p>
      <w:r>
        <w:t>a)</w:t>
        <w:tab/>
        <w:t>List the sources of IoT development board which can be used for prototype Development.</w:t>
        <w:tab/>
        <w:t>[7]</w:t>
      </w:r>
    </w:p>
    <w:p>
      <w:r>
        <w:t>a) IoT विकास मंडळाच्या स्त्रोतांची यादी करा ज्याचा वापर प्रोटोटाइप विकासासाठी केला जाऊ शकतो.</w:t>
        <w:tab/>
        <w:t>[७]</w:t>
      </w:r>
    </w:p>
    <w:p>
      <w:r>
        <w:t>What does M2M mean?</w:t>
        <w:tab/>
        <w:t>[7]</w:t>
      </w:r>
    </w:p>
    <w:p>
      <w:r>
        <w:t>M2M चा अर्थ काय?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Draw the internal architecture of Three domains of M2M architecture and explain its operation.</w:t>
        <w:tab/>
        <w:t>[7]</w:t>
      </w:r>
    </w:p>
    <w:p>
      <w:r>
        <w:t>अ) M2M आर्किटेक्चरच्या तीन डोमेनचे अंतर्गत आर्किटेक्चर काढा आणि त्याचे कार्य स्पष्ट करा.</w:t>
        <w:tab/>
        <w:t>[७]</w:t>
      </w:r>
    </w:p>
    <w:p>
      <w:r>
        <w:t>Give examples of M2M applications.</w:t>
        <w:tab/>
        <w:t>[7]</w:t>
      </w:r>
    </w:p>
    <w:p>
      <w:r>
        <w:t>M2M अनुप्रयोगांची उदाहरणे द्या.</w:t>
        <w:tab/>
        <w:t>[७]</w:t>
      </w:r>
    </w:p>
    <w:p>
      <w:r>
        <w:t>UNIT - II</w:t>
      </w:r>
    </w:p>
    <w:p>
      <w:r>
        <w:t>युनिट - II</w:t>
      </w:r>
    </w:p>
    <w:p>
      <w:r>
        <w:t>a)</w:t>
        <w:tab/>
        <w:t>Draw the internal architecture Raspberry Pi and explain its operation?</w:t>
        <w:tab/>
        <w:t>[7]</w:t>
      </w:r>
    </w:p>
    <w:p>
      <w:r>
        <w:t>अ) रास्पबेरी पाई अंतर्गत आर्किटेक्चर काढा आणि त्याचे कार्य स्पष्ट करा?</w:t>
        <w:tab/>
        <w:t>[७]</w:t>
      </w:r>
    </w:p>
    <w:p>
      <w:r>
        <w:t>List out different applications of Raspberry Pi.</w:t>
        <w:tab/>
        <w:t>[7]</w:t>
      </w:r>
    </w:p>
    <w:p>
      <w:r>
        <w:t>रास्पबेरी पाईच्या विविध अनुप्रयोगांची यादी करा.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Explain Arduino. What are the things need to be considered for developing on</w:t>
      </w:r>
    </w:p>
    <w:p>
      <w:r>
        <w:t>a) Arduino स्पष्ट करा. वर विकसित करण्यासाठी कोणत्या गोष्टींचा विचार करणे आवश्यक आहे</w:t>
      </w:r>
    </w:p>
    <w:p>
      <w:r>
        <w:t>the Arduino?</w:t>
        <w:tab/>
        <w:t>[7]</w:t>
      </w:r>
    </w:p>
    <w:p>
      <w:r>
        <w:t>Arduino?</w:t>
        <w:tab/>
        <w:t>[७]</w:t>
      </w:r>
    </w:p>
    <w:p>
      <w:r>
        <w:t>Give a detailed overview of the ARM Processor families.</w:t>
        <w:tab/>
        <w:t>[7]</w:t>
      </w:r>
    </w:p>
    <w:p>
      <w:r>
        <w:t>एआरएम प्रोसेसर कुटुंबांचे तपशीलवार विहंगावलोकन द्या.</w:t>
        <w:tab/>
        <w:t>[७]</w:t>
      </w:r>
    </w:p>
    <w:p>
      <w:r>
        <w:t>UNIT - III</w:t>
      </w:r>
    </w:p>
    <w:p>
      <w:r>
        <w:t>युनिट - III</w:t>
      </w:r>
    </w:p>
    <w:p>
      <w:r>
        <w:t>a)</w:t>
        <w:tab/>
        <w:t>Explain the terms Sensing and Actuation along with examples.</w:t>
        <w:tab/>
        <w:t>[7]</w:t>
      </w:r>
    </w:p>
    <w:p>
      <w:r>
        <w:t>अ) उदाहरणांसह संवेदन आणि क्रिया या संज्ञा स्पष्ट करा.</w:t>
        <w:tab/>
        <w:t>[७]</w:t>
      </w:r>
    </w:p>
    <w:p>
      <w:r>
        <w:t>Write a Python program for Keyboard interfacing.</w:t>
        <w:tab/>
        <w:t>[7]</w:t>
      </w:r>
    </w:p>
    <w:p>
      <w:r>
        <w:t>कीबोर्ड इंटरफेसिंगसाठी पायथन प्रोग्राम लिहा.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Draw the protocol architecture of UDP and explain.</w:t>
        <w:tab/>
        <w:t>[7]</w:t>
      </w:r>
    </w:p>
    <w:p>
      <w:r>
        <w:t>अ) UDP चे प्रोटोकॉल आर्किटेक्चर काढा आणि स्पष्ट करा.</w:t>
        <w:tab/>
        <w:t>[७]</w:t>
      </w:r>
    </w:p>
    <w:p>
      <w:r>
        <w:t>What are the advantages and disadvantages of Bluetooth?</w:t>
        <w:tab/>
        <w:t>[7]</w:t>
      </w:r>
    </w:p>
    <w:p>
      <w:r>
        <w:t>ब्लूटूथचे फायदे आणि तोटे काय आहेत?</w:t>
        <w:tab/>
        <w:t>[७]</w:t>
      </w:r>
    </w:p>
    <w:p>
      <w:r>
        <w:t>UNIT - IV</w:t>
      </w:r>
    </w:p>
    <w:p>
      <w:r>
        <w:t>युनिट - IV</w:t>
      </w:r>
    </w:p>
    <w:p/>
    <w:p/>
    <w:p>
      <w:r>
        <w:t>a)</w:t>
        <w:tab/>
        <w:t>What do you mean by data storage? What are the different schemas for a data store?</w:t>
      </w:r>
    </w:p>
    <w:p>
      <w:r>
        <w:t>अ) डेटा स्टोरेज म्हणजे काय? डेटा स्टोअरसाठी वेगवेगळ्या योजना काय आहेत?</w:t>
      </w:r>
    </w:p>
    <w:p>
      <w:r>
        <w:t>[7]</w:t>
      </w:r>
    </w:p>
    <w:p>
      <w:r>
        <w:t>[७]</w:t>
      </w:r>
    </w:p>
    <w:p/>
    <w:p/>
    <w:p>
      <w:r>
        <w:t>How authentication and authorization of devices is achieved.</w:t>
        <w:tab/>
        <w:t>[7]</w:t>
      </w:r>
    </w:p>
    <w:p>
      <w:r>
        <w:t>डिव्हाइसचे प्रमाणीकरण आणि अधिकृतता कसे प्राप्त केले जाते.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Why is device authentication necessary for the IoT?</w:t>
        <w:tab/>
        <w:t>[7]</w:t>
      </w:r>
    </w:p>
    <w:p>
      <w:r>
        <w:t>अ) IoT साठी उपकरण प्रमाणीकरण आवश्यक का आहे?</w:t>
        <w:tab/>
        <w:t>[७]</w:t>
      </w:r>
    </w:p>
    <w:p>
      <w:r>
        <w:t>What is device integration? Explain its implementation.</w:t>
        <w:tab/>
        <w:t>[7]</w:t>
      </w:r>
    </w:p>
    <w:p>
      <w:r>
        <w:t>डिव्हाइस एकत्रीकरण म्हणजे काय? त्याची अंमलबजावणी स्पष्ट करा.</w:t>
        <w:tab/>
        <w:t>[७]</w:t>
      </w:r>
    </w:p>
    <w:p>
      <w:r>
        <w:t>UNIT - V</w:t>
      </w:r>
    </w:p>
    <w:p>
      <w:r>
        <w:t>युनिट - व्ही</w:t>
      </w:r>
    </w:p>
    <w:p>
      <w:r>
        <w:t>a)</w:t>
        <w:tab/>
        <w:t>What is Home Automation? Explain any one case study of Home Automation along with IoT.</w:t>
        <w:tab/>
        <w:t>[7]</w:t>
      </w:r>
    </w:p>
    <w:p>
      <w:r>
        <w:t>अ) होम ऑटोमेशन म्हणजे काय? IoT सोबत होम ऑटोमेशनचा कोणताही एक केस स्टडी समजावून सांगा.</w:t>
        <w:tab/>
        <w:t>[७]</w:t>
      </w:r>
    </w:p>
    <w:p>
      <w:r>
        <w:t>Determine the IoT levels for designing structural health monitoring system.</w:t>
        <w:tab/>
        <w:t>[7] (OR)</w:t>
      </w:r>
    </w:p>
    <w:p>
      <w:r>
        <w:t>स्ट्रक्चरल हेल्थ मॉनिटरिंग सिस्टम डिझाइन करण्यासाठी IoT पातळी निश्चित करा.</w:t>
        <w:tab/>
        <w:t>[७] (किंवा)</w:t>
      </w:r>
    </w:p>
    <w:p>
      <w:r>
        <w:t>a)</w:t>
        <w:tab/>
        <w:t>Explain service specification and information model for Home Intrusion Detection system using IoT Design Methodology.</w:t>
        <w:tab/>
        <w:t>[7]</w:t>
      </w:r>
    </w:p>
    <w:p>
      <w:r>
        <w:t>अ) IoT डिझाइन पद्धती वापरून होम इंट्रुजन डिटेक्शन सिस्टमसाठी सेवा तपशील आणि माहिती मॉडेल स्पष्ट करा.</w:t>
        <w:tab/>
        <w:t>[७]</w:t>
      </w:r>
    </w:p>
    <w:p>
      <w:r>
        <w:t>Define how the IoT technology can be implemented in fire detection.</w:t>
        <w:tab/>
        <w:t>[7]</w:t>
      </w:r>
    </w:p>
    <w:p>
      <w:r>
        <w:t>फायर डिटेक्शनमध्ये IoT तंत्रज्ञान कसे लागू केले जाऊ शकते ते परिभाषित करा.</w:t>
        <w:tab/>
        <w:t>[७]</w:t>
      </w:r>
    </w:p>
    <w:p>
      <w:r>
        <w:t>1 of 1</w:t>
      </w:r>
    </w:p>
    <w:p>
      <w:r>
        <w:t>1 पैकी 1</w:t>
      </w:r>
    </w:p>
    <w:p/>
    <w:p/>
    <w:p/>
    <w:p/>
    <w:p>
      <w:r>
        <w:t>Code No: R204104Q</w:t>
      </w:r>
    </w:p>
    <w:p>
      <w:r>
        <w:t>कोड क्रमांक: R204104Q</w:t>
      </w:r>
    </w:p>
    <w:p>
      <w:r>
        <w:t>R20</w:t>
      </w:r>
    </w:p>
    <w:p>
      <w:r>
        <w:t>R20</w:t>
      </w:r>
    </w:p>
    <w:p/>
    <w:p/>
    <w:p>
      <w:r>
        <w:t>IV B.Tech I Semester Regular Examinations, January – 2024</w:t>
      </w:r>
    </w:p>
    <w:p>
      <w:r>
        <w:t>IV B.Tech I सेमिस्टर नियमित परीक्षा, जानेवारी - 2024</w:t>
      </w:r>
    </w:p>
    <w:p>
      <w:r>
        <w:t>IOT AND APPLICATIONS</w:t>
      </w:r>
    </w:p>
    <w:p>
      <w:r>
        <w:t>IOT आणि अनुप्रयोग</w:t>
      </w:r>
    </w:p>
    <w:p>
      <w:r>
        <w:t>(Electronics and Communication Engineering)</w:t>
      </w:r>
    </w:p>
    <w:p>
      <w:r>
        <w:t>(इलेक्ट्रॉनिक्स आणि कम्युनिकेशन इंजिनिअरिंग)</w:t>
      </w:r>
    </w:p>
    <w:p>
      <w:r>
        <w:t>Time: 3 hours</w:t>
        <w:tab/>
        <w:t>Max. Marks: 70</w:t>
      </w:r>
    </w:p>
    <w:p>
      <w:r>
        <w:t>वेळ: 3 तास कमाल. गुण: ७०</w:t>
      </w:r>
    </w:p>
    <w:p>
      <w:r>
        <w:t>Answer any FIVE Questions ONE Question from Each unit All Questions Carry Equal Marks</w:t>
      </w:r>
    </w:p>
    <w:p>
      <w:r>
        <w:t>कोणत्याही पाच प्रश्नांची उत्तरे द्या प्रत्येक घटकातील एका प्रश्नाचे सर्व प्रश्न समान गुण आहेत</w:t>
      </w:r>
    </w:p>
    <w:p>
      <w:r>
        <w:t>***** UNIT - I</w:t>
      </w:r>
    </w:p>
    <w:p>
      <w:r>
        <w:t>***** युनिट - I</w:t>
      </w:r>
    </w:p>
    <w:p>
      <w:r>
        <w:t>a)</w:t>
        <w:tab/>
        <w:t>Explain working of IoT gateways?</w:t>
        <w:tab/>
        <w:t>[7]</w:t>
      </w:r>
    </w:p>
    <w:p>
      <w:r>
        <w:t>अ) IoT गेटवेचे कार्य स्पष्ट करा?</w:t>
        <w:tab/>
        <w:t>[७]</w:t>
      </w:r>
    </w:p>
    <w:p>
      <w:r>
        <w:t>What are the major layers in IoT Architecture.</w:t>
        <w:tab/>
        <w:t>[7]</w:t>
      </w:r>
    </w:p>
    <w:p>
      <w:r>
        <w:t>IoT आर्किटेक्चरमधील प्रमुख स्तर कोणते आहेत.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What are the levels in M2M having close similarity with IoT?</w:t>
        <w:tab/>
        <w:t>[7]</w:t>
      </w:r>
    </w:p>
    <w:p>
      <w:r>
        <w:t>अ) M2M मधील कोणत्या स्तरांमध्ये IoT बरोबर समानता आहे?</w:t>
        <w:tab/>
        <w:t>[७]</w:t>
      </w:r>
    </w:p>
    <w:p>
      <w:r>
        <w:t>Explain the advantages and disadvantages of an IoT.</w:t>
        <w:tab/>
        <w:t>[7]</w:t>
      </w:r>
    </w:p>
    <w:p>
      <w:r>
        <w:t>IoT चे फायदे आणि तोटे स्पष्ट करा.</w:t>
        <w:tab/>
        <w:t>[७]</w:t>
      </w:r>
    </w:p>
    <w:p>
      <w:r>
        <w:t>UNIT - II</w:t>
      </w:r>
    </w:p>
    <w:p>
      <w:r>
        <w:t>युनिट - II</w:t>
      </w:r>
    </w:p>
    <w:p>
      <w:r>
        <w:t>a)</w:t>
        <w:tab/>
        <w:t>List out different Thumb Instruction Set and explain each one in detail.</w:t>
        <w:tab/>
        <w:t>[7]</w:t>
      </w:r>
    </w:p>
    <w:p>
      <w:r>
        <w:t>अ) वेगवेगळ्या अंगठ्याच्या सूचना संचाची यादी करा आणि प्रत्येकाचे तपशीलवार वर्णन करा.</w:t>
        <w:tab/>
        <w:t>[७]</w:t>
      </w:r>
    </w:p>
    <w:p>
      <w:r>
        <w:t>What is special about the ARM Ecosystem?</w:t>
        <w:tab/>
        <w:t>[7]</w:t>
      </w:r>
    </w:p>
    <w:p>
      <w:r>
        <w:t>एआरएम इकोसिस्टममध्ये विशेष काय आहे?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Explain the operation of Cortex-A class processor along with block diagram.</w:t>
        <w:tab/>
        <w:t>[7]</w:t>
      </w:r>
    </w:p>
    <w:p>
      <w:r>
        <w:t>अ) ब्लॉक आकृतीसह कॉर्टेक्स-ए क्लास प्रोसेसरचे कार्य स्पष्ट करा.</w:t>
        <w:tab/>
        <w:t>[७]</w:t>
      </w:r>
    </w:p>
    <w:p>
      <w:r>
        <w:t>Describe the procedure of building IoT with Raspberri Pi.</w:t>
        <w:tab/>
        <w:t>[7]</w:t>
      </w:r>
    </w:p>
    <w:p>
      <w:r>
        <w:t>Raspberri Pi सह IoT तयार करण्याच्या प्रक्रियेचे वर्णन करा.</w:t>
        <w:tab/>
        <w:t>[७]</w:t>
      </w:r>
    </w:p>
    <w:p>
      <w:r>
        <w:t>UNIT - III</w:t>
      </w:r>
    </w:p>
    <w:p>
      <w:r>
        <w:t>युनिट - III</w:t>
      </w:r>
    </w:p>
    <w:p/>
    <w:p/>
    <w:p>
      <w:r>
        <w:t>a)</w:t>
        <w:tab/>
        <w:t>Explain the concept of Communication Protocol of MQTT along with diagram.</w:t>
      </w:r>
    </w:p>
    <w:p>
      <w:r>
        <w:t>अ) MQTT च्या कम्युनिकेशन प्रोटोकॉलची संकल्पना आकृतीसह स्पष्ट करा.</w:t>
      </w:r>
    </w:p>
    <w:p>
      <w:r>
        <w:t>[7]</w:t>
      </w:r>
    </w:p>
    <w:p>
      <w:r>
        <w:t>[७]</w:t>
      </w:r>
    </w:p>
    <w:p/>
    <w:p/>
    <w:p>
      <w:r>
        <w:t>Which protocol is used to link all the devices in IoT? Explain in detail.</w:t>
        <w:tab/>
        <w:t>[7]</w:t>
      </w:r>
    </w:p>
    <w:p>
      <w:r>
        <w:t>IoT मधील सर्व उपकरणे लिंक करण्यासाठी कोणता प्रोटोकॉल वापरला जातो? सविस्तर समजावून सांगा.</w:t>
        <w:tab/>
        <w:t>[७]</w:t>
      </w:r>
    </w:p>
    <w:p>
      <w:r>
        <w:t>(OR)</w:t>
      </w:r>
    </w:p>
    <w:p>
      <w:r>
        <w:t>(किंवा)</w:t>
      </w:r>
    </w:p>
    <w:p/>
    <w:p/>
    <w:p>
      <w:r>
        <w:t>a)</w:t>
        <w:tab/>
        <w:t>Draw the protocol architecture of TCP and explain function of each layer in detail.</w:t>
      </w:r>
    </w:p>
    <w:p>
      <w:r>
        <w:t>अ) टीसीपीचे प्रोटोकॉल आर्किटेक्चर काढा आणि प्रत्येक लेयरचे कार्य तपशीलवार स्पष्ट करा.</w:t>
      </w:r>
    </w:p>
    <w:p>
      <w:r>
        <w:t>[7]</w:t>
      </w:r>
    </w:p>
    <w:p>
      <w:r>
        <w:t>[७]</w:t>
      </w:r>
    </w:p>
    <w:p/>
    <w:p/>
    <w:p>
      <w:r>
        <w:t>Write short notes on Bluetooth Key Versions in detail.</w:t>
        <w:tab/>
        <w:t>[7]</w:t>
      </w:r>
    </w:p>
    <w:p>
      <w:r>
        <w:t>ब्लूटूथ की आवृत्त्यांवर तपशीलवार लहान टिपा लिहा.</w:t>
        <w:tab/>
        <w:t>[७]</w:t>
      </w:r>
    </w:p>
    <w:p>
      <w:r>
        <w:t>UNIT - IV</w:t>
      </w:r>
    </w:p>
    <w:p>
      <w:r>
        <w:t>युनिट - IV</w:t>
      </w:r>
    </w:p>
    <w:p/>
    <w:p/>
    <w:p>
      <w:r>
        <w:t>a)</w:t>
        <w:tab/>
        <w:t>What is Device integration? Explain the Device integration in IoT along with one example.</w:t>
      </w:r>
    </w:p>
    <w:p>
      <w:r>
        <w:t>अ) उपकरण एकत्रीकरण म्हणजे काय? एका उदाहरणासह IoT मधील डिव्हाइस एकत्रीकरण स्पष्ट करा.</w:t>
      </w:r>
    </w:p>
    <w:p>
      <w:r>
        <w:t>[14]</w:t>
      </w:r>
    </w:p>
    <w:p>
      <w:r>
        <w:t>[१४]</w:t>
      </w:r>
    </w:p>
    <w:p/>
    <w:p/>
    <w:p>
      <w:r>
        <w:t>(OR)</w:t>
      </w:r>
    </w:p>
    <w:p>
      <w:r>
        <w:t>(किंवा)</w:t>
      </w:r>
    </w:p>
    <w:p>
      <w:r>
        <w:t>a)</w:t>
        <w:tab/>
        <w:t>Explain the usage of cloud platforms for IoT applications and services.</w:t>
        <w:tab/>
        <w:t>[7]</w:t>
      </w:r>
    </w:p>
    <w:p>
      <w:r>
        <w:t>अ) IoT अनुप्रयोग आणि सेवांसाठी क्लाउड प्लॅटफॉर्मचा वापर स्पष्ट करा.</w:t>
        <w:tab/>
        <w:t>[७]</w:t>
      </w:r>
    </w:p>
    <w:p>
      <w:r>
        <w:t>Discuss data acquiring and storage in IoT?</w:t>
        <w:tab/>
        <w:t>[7]</w:t>
      </w:r>
    </w:p>
    <w:p>
      <w:r>
        <w:t>IoT मध्ये डेटा मिळवणे आणि स्टोरेज करणे यावर चर्चा करा?</w:t>
        <w:tab/>
        <w:t>[७]</w:t>
      </w:r>
    </w:p>
    <w:p>
      <w:r>
        <w:t>UNIT - V</w:t>
      </w:r>
    </w:p>
    <w:p>
      <w:r>
        <w:t>युनिट - व्ही</w:t>
      </w:r>
    </w:p>
    <w:p/>
    <w:p/>
    <w:p>
      <w:r>
        <w:t>a)</w:t>
        <w:tab/>
        <w:t>Design process specification and domain for home intrusion detection system using IoT design methodology.</w:t>
      </w:r>
    </w:p>
    <w:p>
      <w:r>
        <w:t>अ) IoT डिझाइन पद्धती वापरून होम इंट्रुजन डिटेक्शन सिस्टमसाठी डिझाइन प्रक्रिया तपशील आणि डोमेन.</w:t>
      </w:r>
    </w:p>
    <w:p>
      <w:r>
        <w:t>[7]</w:t>
      </w:r>
    </w:p>
    <w:p>
      <w:r>
        <w:t>[७]</w:t>
      </w:r>
    </w:p>
    <w:p/>
    <w:p/>
    <w:p>
      <w:r>
        <w:t>Explain the implementation of IoT technology in smart parking.</w:t>
        <w:tab/>
        <w:t>[7]</w:t>
      </w:r>
    </w:p>
    <w:p>
      <w:r>
        <w:t>स्मार्ट पार्किंगमध्ये IoT तंत्रज्ञानाची अंमलबजावणी स्पष्ट करा.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Explain the implementation of Heart Monitors with Reporting in IoT?</w:t>
        <w:tab/>
        <w:t>[7]</w:t>
      </w:r>
    </w:p>
    <w:p>
      <w:r>
        <w:t>अ) IoT मध्ये रिपोर्टिंगसह हार्ट मॉनिटर्सची अंमलबजावणी स्पष्ट करा?</w:t>
        <w:tab/>
        <w:t>[७]</w:t>
      </w:r>
    </w:p>
    <w:p/>
    <w:p/>
    <w:p>
      <w:r>
        <w:t>Define how the IoT technology can be implemented in intrusion detection system.</w:t>
      </w:r>
    </w:p>
    <w:p>
      <w:r>
        <w:t>घुसखोरी शोध प्रणालीमध्ये IoT तंत्रज्ञान कसे लागू केले जाऊ शकते ते परिभाषित करा.</w:t>
      </w:r>
    </w:p>
    <w:p>
      <w:r>
        <w:t>[7]</w:t>
      </w:r>
    </w:p>
    <w:p>
      <w:r>
        <w:t>[७]</w:t>
      </w:r>
    </w:p>
    <w:p/>
    <w:p/>
    <w:p/>
    <w:p/>
    <w:p>
      <w:r>
        <w:t>1 of 1</w:t>
      </w:r>
    </w:p>
    <w:p>
      <w:r>
        <w:t>1 पैकी 1</w:t>
      </w:r>
    </w:p>
    <w:p/>
    <w:p/>
    <w:p/>
    <w:p/>
    <w:p>
      <w:r>
        <w:t>Code No: R204104Q</w:t>
      </w:r>
    </w:p>
    <w:p>
      <w:r>
        <w:t>कोड क्रमांक: R204104Q</w:t>
      </w:r>
    </w:p>
    <w:p>
      <w:r>
        <w:t>R20</w:t>
      </w:r>
    </w:p>
    <w:p>
      <w:r>
        <w:t>R20</w:t>
      </w:r>
    </w:p>
    <w:p/>
    <w:p/>
    <w:p>
      <w:r>
        <w:t>IV B.Tech I Semester Regular Examinations, January – 2024</w:t>
      </w:r>
    </w:p>
    <w:p>
      <w:r>
        <w:t>IV B.Tech I सेमिस्टर नियमित परीक्षा, जानेवारी - 2024</w:t>
      </w:r>
    </w:p>
    <w:p>
      <w:r>
        <w:t>IOT AND APPLICATIONS</w:t>
      </w:r>
    </w:p>
    <w:p>
      <w:r>
        <w:t>IOT आणि अनुप्रयोग</w:t>
      </w:r>
    </w:p>
    <w:p>
      <w:r>
        <w:t>(Electronics and Communication Engineering)</w:t>
      </w:r>
    </w:p>
    <w:p>
      <w:r>
        <w:t>(इलेक्ट्रॉनिक्स आणि कम्युनिकेशन इंजिनिअरिंग)</w:t>
      </w:r>
    </w:p>
    <w:p>
      <w:r>
        <w:t>Time: 3 hours</w:t>
        <w:tab/>
        <w:t>Max. Marks: 70</w:t>
      </w:r>
    </w:p>
    <w:p>
      <w:r>
        <w:t>वेळ: 3 तास कमाल. गुण: ७०</w:t>
      </w:r>
    </w:p>
    <w:p>
      <w:r>
        <w:t>Answer any FIVE Questions ONE Question from Each unit All Questions Carry Equal Marks</w:t>
      </w:r>
    </w:p>
    <w:p>
      <w:r>
        <w:t>कोणत्याही पाच प्रश्नांची उत्तरे द्या प्रत्येक घटकातील एका प्रश्नाचे सर्व प्रश्न समान गुण आहेत</w:t>
      </w:r>
    </w:p>
    <w:p>
      <w:r>
        <w:t>***** UNIT - I</w:t>
      </w:r>
    </w:p>
    <w:p>
      <w:r>
        <w:t>***** युनिट - I</w:t>
      </w:r>
    </w:p>
    <w:p>
      <w:r>
        <w:t>a)</w:t>
        <w:tab/>
        <w:t>Draw and explain the IoT software components for device hardware.</w:t>
        <w:tab/>
        <w:t>[7]</w:t>
      </w:r>
    </w:p>
    <w:p>
      <w:r>
        <w:t>a) डिव्हाइस हार्डवेअरसाठी IoT सॉफ्टवेअर घटक काढा आणि स्पष्ट करा.</w:t>
        <w:tab/>
        <w:t>[७]</w:t>
      </w:r>
    </w:p>
    <w:p>
      <w:r>
        <w:t>Explain the concept of Security aspects in IoT in detail.</w:t>
        <w:tab/>
        <w:t>[7]</w:t>
      </w:r>
    </w:p>
    <w:p>
      <w:r>
        <w:t>IoT मधील सुरक्षा पैलूंची संकल्पना तपशीलवार समजावून सांगा.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Explain the importance of Role of Cloud in IoT in detail.</w:t>
        <w:tab/>
        <w:t>[7]</w:t>
      </w:r>
    </w:p>
    <w:p>
      <w:r>
        <w:t>अ) IoT मध्ये क्लाउडच्या भूमिकेचे महत्त्व तपशीलवार सांगा.</w:t>
        <w:tab/>
        <w:t>[७]</w:t>
      </w:r>
    </w:p>
    <w:p>
      <w:r>
        <w:t>Write short notes on Popular IoT Development Boards in detail.</w:t>
        <w:tab/>
        <w:t>[7]</w:t>
      </w:r>
    </w:p>
    <w:p>
      <w:r>
        <w:t>लोकप्रिय IoT विकास मंडळांवर तपशीलवार लहान टिपा लिहा.</w:t>
        <w:tab/>
        <w:t>[७]</w:t>
      </w:r>
    </w:p>
    <w:p>
      <w:r>
        <w:t>UNIT - II</w:t>
      </w:r>
    </w:p>
    <w:p>
      <w:r>
        <w:t>युनिट - II</w:t>
      </w:r>
    </w:p>
    <w:p>
      <w:r>
        <w:t>a)</w:t>
        <w:tab/>
        <w:t>List out different Cortex-M0 Processor Instruction Set and explain.</w:t>
        <w:tab/>
        <w:t>[7]</w:t>
      </w:r>
    </w:p>
    <w:p>
      <w:r>
        <w:t>अ) भिन्न कॉर्टेक्स-एम0 प्रोसेसर निर्देश संच सूचीबद्ध करा आणि स्पष्ट करा.</w:t>
        <w:tab/>
        <w:t>[७]</w:t>
      </w:r>
    </w:p>
    <w:p/>
    <w:p/>
    <w:p>
      <w:r>
        <w:t>What are the things need to be considered for developing on the Raspberri Pi?</w:t>
      </w:r>
    </w:p>
    <w:p>
      <w:r>
        <w:t>Raspberri Pi वर विकसित करण्यासाठी कोणत्या गोष्टींचा विचार करणे आवश्यक आहे?</w:t>
      </w:r>
    </w:p>
    <w:p>
      <w:r>
        <w:t>[7]</w:t>
      </w:r>
    </w:p>
    <w:p>
      <w:r>
        <w:t>[७]</w:t>
      </w:r>
    </w:p>
    <w:p/>
    <w:p/>
    <w:p>
      <w:r>
        <w:t>(OR)</w:t>
      </w:r>
    </w:p>
    <w:p>
      <w:r>
        <w:t>(किंवा)</w:t>
      </w:r>
    </w:p>
    <w:p>
      <w:r>
        <w:t>a)</w:t>
        <w:tab/>
        <w:t>Give an overview of ARM Cortex-M Processor family.</w:t>
        <w:tab/>
        <w:t>[7]</w:t>
      </w:r>
    </w:p>
    <w:p>
      <w:r>
        <w:t>अ) एआरएम कॉर्टेक्स-एम प्रोसेसर कुटुंबाचे विहंगावलोकन द्या.</w:t>
        <w:tab/>
        <w:t>[७]</w:t>
      </w:r>
    </w:p>
    <w:p>
      <w:r>
        <w:t>List out different futures of Arduino in detail.</w:t>
        <w:tab/>
        <w:t>[7]</w:t>
      </w:r>
    </w:p>
    <w:p>
      <w:r>
        <w:t>Arduino च्या विविध फ्युचर्सची तपशीलवार यादी करा.</w:t>
        <w:tab/>
        <w:t>[७]</w:t>
      </w:r>
    </w:p>
    <w:p>
      <w:r>
        <w:t>UNIT - III</w:t>
      </w:r>
    </w:p>
    <w:p>
      <w:r>
        <w:t>युनिट - III</w:t>
      </w:r>
    </w:p>
    <w:p>
      <w:r>
        <w:t>a)</w:t>
        <w:tab/>
        <w:t>Explain the operation of Bluetooth Low Energy (BLE) Protocol along with diagram.</w:t>
        <w:tab/>
        <w:t>[7]</w:t>
      </w:r>
    </w:p>
    <w:p>
      <w:r>
        <w:t>a) ब्लूटूथ लो एनर्जी (BLE) प्रोटोकॉलच्या ऑपरेशनचे आकृतीसह स्पष्ट करा.</w:t>
        <w:tab/>
        <w:t>[७]</w:t>
      </w:r>
    </w:p>
    <w:p>
      <w:r>
        <w:t>Why the python is the first choice for the Raspberry Pi language</w:t>
      </w:r>
    </w:p>
    <w:p>
      <w:r>
        <w:t>रास्पबेरी पाई भाषेसाठी अजगर ही पहिली पसंती का आहे</w:t>
      </w:r>
    </w:p>
    <w:p>
      <w:r>
        <w:t>than C or C++?</w:t>
        <w:tab/>
        <w:t>[7]</w:t>
      </w:r>
    </w:p>
    <w:p>
      <w:r>
        <w:t>C किंवा C++ पेक्षा?</w:t>
        <w:tab/>
        <w:t>[७]</w:t>
      </w:r>
    </w:p>
    <w:p>
      <w:r>
        <w:t>(OR)</w:t>
      </w:r>
    </w:p>
    <w:p>
      <w:r>
        <w:t>(किंवा)</w:t>
      </w:r>
    </w:p>
    <w:p>
      <w:r>
        <w:t>Explain the following terms in detail</w:t>
      </w:r>
    </w:p>
    <w:p>
      <w:r>
        <w:t>खालील संज्ञा तपशीलवार स्पष्ट करा</w:t>
      </w:r>
    </w:p>
    <w:p>
      <w:r>
        <w:t>i) ZigBee</w:t>
        <w:tab/>
        <w:t>ii) CoAP</w:t>
        <w:tab/>
        <w:t>[14]</w:t>
      </w:r>
    </w:p>
    <w:p>
      <w:r>
        <w:t>i) ZigBee ii) CoAP [१४]</w:t>
      </w:r>
    </w:p>
    <w:p>
      <w:r>
        <w:t>UNIT - IV</w:t>
      </w:r>
    </w:p>
    <w:p>
      <w:r>
        <w:t>युनिट - IV</w:t>
      </w:r>
    </w:p>
    <w:p>
      <w:r>
        <w:t>a)</w:t>
        <w:tab/>
        <w:t>What do you mean by data storage? Explain different methods in IoT?</w:t>
        <w:tab/>
        <w:t>[7]</w:t>
      </w:r>
    </w:p>
    <w:p>
      <w:r>
        <w:t>अ) डेटा स्टोरेज म्हणजे काय? IoT मधील विविध पद्धती सांगा?</w:t>
        <w:tab/>
        <w:t>[७]</w:t>
      </w:r>
    </w:p>
    <w:p>
      <w:r>
        <w:t>List out different authorization of devices in IoT along with examples.</w:t>
        <w:tab/>
        <w:t>[7] (OR)</w:t>
      </w:r>
    </w:p>
    <w:p>
      <w:r>
        <w:t>उदाहरणांसह IoT मधील उपकरणांच्या भिन्न प्रमाणीकरणाची यादी करा.</w:t>
        <w:tab/>
        <w:t>[७] (किंवा)</w:t>
      </w:r>
    </w:p>
    <w:p>
      <w:r>
        <w:t>Explain the concept of how unstructured data storage on cloud/local server</w:t>
      </w:r>
    </w:p>
    <w:p>
      <w:r>
        <w:t>क्लाउड/लोकल सर्व्हरवर डेटा कसा अव्यवस्थित केला जातो याची संकल्पना स्पष्ट करा</w:t>
      </w:r>
    </w:p>
    <w:p>
      <w:r>
        <w:t>along with one example?</w:t>
        <w:tab/>
        <w:t>[14]</w:t>
      </w:r>
    </w:p>
    <w:p>
      <w:r>
        <w:t>एका उदाहरणासह?</w:t>
        <w:tab/>
        <w:t>[१४]</w:t>
      </w:r>
    </w:p>
    <w:p>
      <w:r>
        <w:t>UNIT - V</w:t>
      </w:r>
    </w:p>
    <w:p>
      <w:r>
        <w:t>युनिट - व्ही</w:t>
      </w:r>
    </w:p>
    <w:p>
      <w:r>
        <w:t>a)</w:t>
        <w:tab/>
        <w:t>Explain the different challenges integration on IoT in cloud.</w:t>
        <w:tab/>
        <w:t>[7]</w:t>
      </w:r>
    </w:p>
    <w:p>
      <w:r>
        <w:t>अ) क्लाउडमधील IoT वर विविध आव्हाने एकत्रीकरण स्पष्ट करा.</w:t>
        <w:tab/>
        <w:t>[७]</w:t>
      </w:r>
    </w:p>
    <w:p>
      <w:r>
        <w:t>Write short notes next evolution of cloud computing.</w:t>
        <w:tab/>
        <w:t>[7]</w:t>
      </w:r>
    </w:p>
    <w:p>
      <w:r>
        <w:t>क्लाउड कंप्युटिंगच्या पुढील उत्क्रांतीच्या छोट्या नोट्स लिहा.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Implement the smart irrigation system.</w:t>
        <w:tab/>
        <w:t>[7]</w:t>
      </w:r>
    </w:p>
    <w:p>
      <w:r>
        <w:t>अ) स्मार्ट सिंचन प्रणाली लागू करा.</w:t>
        <w:tab/>
        <w:t>[७]</w:t>
      </w:r>
    </w:p>
    <w:p>
      <w:r>
        <w:t>Discuss about case study on IoT system for industrial automation.</w:t>
        <w:tab/>
        <w:t>[7]</w:t>
      </w:r>
    </w:p>
    <w:p>
      <w:r>
        <w:t>औद्योगिक ऑटोमेशनसाठी IoT प्रणालीवरील केस स्टडीबद्दल चर्चा करा.</w:t>
        <w:tab/>
        <w:t>[७]</w:t>
      </w:r>
    </w:p>
    <w:p>
      <w:r>
        <w:t>1 of 1</w:t>
      </w:r>
    </w:p>
    <w:p>
      <w:r>
        <w:t>1 पैकी 1</w:t>
      </w:r>
    </w:p>
    <w:p/>
    <w:p/>
    <w:p>
      <w:r>
        <w:t>Code No: R204104Q</w:t>
      </w:r>
    </w:p>
    <w:p>
      <w:r>
        <w:t>कोड क्रमांक: R204104Q</w:t>
      </w:r>
    </w:p>
    <w:p>
      <w:r>
        <w:t>R20</w:t>
      </w:r>
    </w:p>
    <w:p>
      <w:r>
        <w:t>R20</w:t>
      </w:r>
    </w:p>
    <w:p/>
    <w:p/>
    <w:p>
      <w:r>
        <w:t>IV B.Tech I Semester Regular Examinations, January – 2024</w:t>
      </w:r>
    </w:p>
    <w:p>
      <w:r>
        <w:t>IV B.Tech I सेमिस्टर नियमित परीक्षा, जानेवारी - 2024</w:t>
      </w:r>
    </w:p>
    <w:p>
      <w:r>
        <w:t>IOT AND APPLICATIONS</w:t>
      </w:r>
    </w:p>
    <w:p>
      <w:r>
        <w:t>IOT आणि अनुप्रयोग</w:t>
      </w:r>
    </w:p>
    <w:p>
      <w:r>
        <w:t>(Electronics and Communication Engineering)</w:t>
      </w:r>
    </w:p>
    <w:p>
      <w:r>
        <w:t>(इलेक्ट्रॉनिक्स आणि कम्युनिकेशन इंजिनिअरिंग)</w:t>
      </w:r>
    </w:p>
    <w:p>
      <w:r>
        <w:t>Time: 3 hours</w:t>
        <w:tab/>
        <w:t>Max. Marks: 70</w:t>
      </w:r>
    </w:p>
    <w:p>
      <w:r>
        <w:t>वेळ: 3 तास कमाल. गुण: ७०</w:t>
      </w:r>
    </w:p>
    <w:p>
      <w:r>
        <w:t>Answer any FIVE Questions ONE Question from Each unit All Questions Carry Equal Marks</w:t>
      </w:r>
    </w:p>
    <w:p>
      <w:r>
        <w:t>कोणत्याही पाच प्रश्नांची उत्तरे द्या प्रत्येक घटकातील एका प्रश्नाचे सर्व प्रश्न समान गुण आहेत</w:t>
      </w:r>
    </w:p>
    <w:p>
      <w:r>
        <w:t>***** UNIT - I</w:t>
      </w:r>
    </w:p>
    <w:p>
      <w:r>
        <w:t>***** युनिट - I</w:t>
      </w:r>
    </w:p>
    <w:p>
      <w:r>
        <w:t>a)</w:t>
        <w:tab/>
        <w:t>What is internet of things? Describe the characteristics of IoT.</w:t>
        <w:tab/>
        <w:t>[7]</w:t>
      </w:r>
    </w:p>
    <w:p>
      <w:r>
        <w:t>अ) इंटरनेट ऑफ थिंग्ज म्हणजे काय? IoT च्या वैशिष्ट्यांचे वर्णन करा.</w:t>
        <w:tab/>
        <w:t>[७]</w:t>
      </w:r>
    </w:p>
    <w:p>
      <w:r>
        <w:t>Explain in detail about XaaS (Everything as a Service).</w:t>
        <w:tab/>
        <w:t>[7]</w:t>
      </w:r>
    </w:p>
    <w:p>
      <w:r>
        <w:t>XaaS (सेवा म्हणून सर्व काही) बद्दल तपशीलवार स्पष्टीकरण द्या.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With the help of neat diagram, describe the levels of IoT with an example.</w:t>
        <w:tab/>
        <w:t>[7]</w:t>
      </w:r>
    </w:p>
    <w:p>
      <w:r>
        <w:t>a) व्यवस्थित आकृतीच्या मदतीने, उदाहरणासह IoT च्या स्तरांचे वर्णन करा.</w:t>
        <w:tab/>
        <w:t>[७]</w:t>
      </w:r>
    </w:p>
    <w:p>
      <w:r>
        <w:t>Mention the applications of IoT and Business processes in IoT.</w:t>
        <w:tab/>
        <w:t>[7]</w:t>
      </w:r>
    </w:p>
    <w:p>
      <w:r>
        <w:t>IoT मधील IoT आणि व्यवसाय प्रक्रियांच्या अनुप्रयोगांचा उल्लेख करा.</w:t>
        <w:tab/>
        <w:t>[७]</w:t>
      </w:r>
    </w:p>
    <w:p>
      <w:r>
        <w:t>UNIT - II</w:t>
      </w:r>
    </w:p>
    <w:p>
      <w:r>
        <w:t>युनिट - II</w:t>
      </w:r>
    </w:p>
    <w:p>
      <w:r>
        <w:t>a)</w:t>
        <w:tab/>
        <w:t>List out different hardware components used in Raspberry Pi and explain.</w:t>
        <w:tab/>
        <w:t>[7]</w:t>
      </w:r>
    </w:p>
    <w:p>
      <w:r>
        <w:t>अ) रास्पबेरी पाई मध्ये वापरलेले विविध हार्डवेअर घटक सूचीबद्ध करा आणि स्पष्ट करा.</w:t>
        <w:tab/>
        <w:t>[७]</w:t>
      </w:r>
    </w:p>
    <w:p>
      <w:r>
        <w:t>Give an overview of ARM Cortex-M Processor family.</w:t>
        <w:tab/>
        <w:t>[7]</w:t>
      </w:r>
    </w:p>
    <w:p>
      <w:r>
        <w:t>एआरएम कॉर्टेक्स-एम प्रोसेसर कुटुंबाचे विहंगावलोकन द्या.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Explain Cortex-M0 Processor Instruction Set along with examples.</w:t>
        <w:tab/>
        <w:t>[7]</w:t>
      </w:r>
    </w:p>
    <w:p>
      <w:r>
        <w:t>a) उदाहरणांसह Cortex-M0 प्रोसेसर निर्देश सेट स्पष्ट करा.</w:t>
        <w:tab/>
        <w:t>[७]</w:t>
      </w:r>
    </w:p>
    <w:p>
      <w:r>
        <w:t>List out few comparisons of Arduino and ARM processor.</w:t>
        <w:tab/>
        <w:t>[7]</w:t>
      </w:r>
    </w:p>
    <w:p>
      <w:r>
        <w:t>Arduino आणि ARM प्रोसेसरच्या काही तुलनांची यादी करा.</w:t>
        <w:tab/>
        <w:t>[७]</w:t>
      </w:r>
    </w:p>
    <w:p>
      <w:r>
        <w:t>UNIT - III</w:t>
      </w:r>
    </w:p>
    <w:p>
      <w:r>
        <w:t>युनिट - III</w:t>
      </w:r>
    </w:p>
    <w:p>
      <w:r>
        <w:t>a)</w:t>
        <w:tab/>
        <w:t>Draw the PSoC4 BLE architecture and explain its operation in detail.</w:t>
        <w:tab/>
        <w:t>[7]</w:t>
      </w:r>
    </w:p>
    <w:p>
      <w:r>
        <w:t>a) PSoC4 BLE आर्किटेक्चर काढा आणि त्याचे ऑपरेशन तपशीलवार समजावून सांगा.</w:t>
        <w:tab/>
        <w:t>[७]</w:t>
      </w:r>
    </w:p>
    <w:p>
      <w:r>
        <w:t>What are the advantages and disadvantages of Bluetooth?</w:t>
        <w:tab/>
        <w:t>[7]</w:t>
      </w:r>
    </w:p>
    <w:p>
      <w:r>
        <w:t>ब्लूटूथचे फायदे आणि तोटे काय आहेत?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Explain the constraint application protocol (CoAP) in detail.</w:t>
        <w:tab/>
        <w:t>[7]</w:t>
      </w:r>
    </w:p>
    <w:p>
      <w:r>
        <w:t>a) कंस्ट्रेंट ऍप्लिकेशन प्रोटोकॉल (CoAP) तपशीलवार स्पष्ट करा.</w:t>
        <w:tab/>
        <w:t>[७]</w:t>
      </w:r>
    </w:p>
    <w:p>
      <w:r>
        <w:t>Write a short note on: MQTT and Zig-Bee.</w:t>
        <w:tab/>
        <w:t>[7]</w:t>
      </w:r>
    </w:p>
    <w:p>
      <w:r>
        <w:t>यावर एक छोटी टीप लिहा: MQTT आणि Zig-Bee.</w:t>
        <w:tab/>
        <w:t>[७]</w:t>
      </w:r>
    </w:p>
    <w:p>
      <w:r>
        <w:t>UNIT - IV</w:t>
      </w:r>
    </w:p>
    <w:p>
      <w:r>
        <w:t>युनिट - IV</w:t>
      </w:r>
    </w:p>
    <w:p>
      <w:r>
        <w:t>a)</w:t>
        <w:tab/>
        <w:t>Write key points about unstructured data storage on cloud.</w:t>
        <w:tab/>
        <w:t>[7]</w:t>
      </w:r>
    </w:p>
    <w:p>
      <w:r>
        <w:t>अ) क्लाउडवर अनस्ट्रक्चर्ड डेटा स्टोरेजबद्दलचे महत्त्वाचे मुद्दे लिहा.</w:t>
        <w:tab/>
        <w:t>[७]</w:t>
      </w:r>
    </w:p>
    <w:p>
      <w:r>
        <w:t>Differentiate Device Integration and Data Integration.</w:t>
        <w:tab/>
        <w:t>[7]</w:t>
      </w:r>
    </w:p>
    <w:p>
      <w:r>
        <w:t>डिव्हाइस एकत्रीकरण आणि डेटा एकत्रीकरण वेगळे करा.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What is Authentication? Explain its importance in IoT applications.</w:t>
        <w:tab/>
        <w:t>[7]</w:t>
      </w:r>
    </w:p>
    <w:p>
      <w:r>
        <w:t>a) प्रमाणीकरण म्हणजे काय? IoT अनुप्रयोगांमध्ये त्याचे महत्त्व स्पष्ट करा.</w:t>
        <w:tab/>
        <w:t>[७]</w:t>
      </w:r>
    </w:p>
    <w:p>
      <w:r>
        <w:t>Write short notes on Device data storage in IoT?</w:t>
        <w:tab/>
        <w:t>[7]</w:t>
      </w:r>
    </w:p>
    <w:p>
      <w:r>
        <w:t>IoT मध्ये डिव्हाइस डेटा स्टोरेजवर लहान नोट्स लिहा?</w:t>
        <w:tab/>
        <w:t>[७]</w:t>
      </w:r>
    </w:p>
    <w:p>
      <w:r>
        <w:t>UNIT - V</w:t>
      </w:r>
    </w:p>
    <w:p>
      <w:r>
        <w:t>युनिट - व्ही</w:t>
      </w:r>
    </w:p>
    <w:p>
      <w:r>
        <w:t>a)</w:t>
        <w:tab/>
        <w:t>Explain about Role of cloud computing in IoT.</w:t>
        <w:tab/>
        <w:t>[7]</w:t>
      </w:r>
    </w:p>
    <w:p>
      <w:r>
        <w:t>अ) IoT मध्ये क्लाउड कंप्युटिंगच्या भूमिकेबद्दल स्पष्ट करा.</w:t>
        <w:tab/>
        <w:t>[७]</w:t>
      </w:r>
    </w:p>
    <w:p>
      <w:r>
        <w:t>Write any seven differences between cloud computing and Fog computing.</w:t>
        <w:tab/>
        <w:t>[7]</w:t>
      </w:r>
    </w:p>
    <w:p>
      <w:r>
        <w:t>क्लाउड कॉम्प्युटिंग आणि फॉग कॉम्प्युटिंगमधील कोणतेही सात फरक लिहा.</w:t>
        <w:tab/>
        <w:t>[७]</w:t>
      </w:r>
    </w:p>
    <w:p>
      <w:r>
        <w:t>(OR)</w:t>
      </w:r>
    </w:p>
    <w:p>
      <w:r>
        <w:t>(किंवा)</w:t>
      </w:r>
    </w:p>
    <w:p>
      <w:r>
        <w:t>a)</w:t>
        <w:tab/>
        <w:t>Explain</w:t>
        <w:tab/>
        <w:t>the</w:t>
        <w:tab/>
        <w:t>implementation</w:t>
        <w:tab/>
        <w:t>of</w:t>
        <w:tab/>
        <w:t>IoT</w:t>
        <w:tab/>
        <w:t>technology</w:t>
        <w:tab/>
        <w:t>in</w:t>
        <w:tab/>
        <w:t>Structural</w:t>
        <w:tab/>
        <w:t>health monitoring.</w:t>
        <w:tab/>
        <w:tab/>
        <w:tab/>
        <w:tab/>
        <w:tab/>
        <w:tab/>
        <w:tab/>
        <w:tab/>
        <w:t>[7]</w:t>
      </w:r>
    </w:p>
    <w:p>
      <w:r>
        <w:t>अ) स्ट्रक्चरल हेल्थ मॉनिटरिंगमध्ये IoT तंत्रज्ञानाची अंमलबजावणी स्पष्ट करा.</w:t>
        <w:tab/>
        <w:tab/>
        <w:tab/>
        <w:tab/>
        <w:tab/>
        <w:tab/>
        <w:tab/>
        <w:tab/>
        <w:t>[७]</w:t>
      </w:r>
    </w:p>
    <w:p>
      <w:r>
        <w:t>List out different IoT devices used in Banking sectors in detail.</w:t>
        <w:tab/>
        <w:t>[7]</w:t>
      </w:r>
    </w:p>
    <w:p>
      <w:r>
        <w:t>बँकिंग क्षेत्रात वापरल्या जाणाऱ्या विविध IoT उपकरणांची तपशीलवार यादी करा.</w:t>
        <w:tab/>
        <w:t>[७]</w:t>
      </w:r>
    </w:p>
    <w:p/>
    <w:p/>
    <w:p>
      <w:r>
        <w:t>1 of 1</w:t>
      </w:r>
    </w:p>
    <w:p>
      <w:r>
        <w:t>1 पैकी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